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E3BA4" w14:textId="77777777" w:rsidR="005F53E7" w:rsidRDefault="00000000">
      <w:pPr>
        <w:pStyle w:val="Title"/>
      </w:pPr>
      <w:r>
        <w:t>ETL Technical Manual</w:t>
      </w:r>
    </w:p>
    <w:p w14:paraId="4D36BC38" w14:textId="77777777" w:rsidR="00EE3F82" w:rsidRDefault="00EE3F82" w:rsidP="006E6E7E">
      <w:pPr>
        <w:spacing w:after="160" w:line="278" w:lineRule="auto"/>
        <w:rPr>
          <w:b/>
          <w:bCs/>
        </w:rPr>
      </w:pPr>
    </w:p>
    <w:p w14:paraId="6443D013" w14:textId="77777777" w:rsidR="00EE3F82" w:rsidRDefault="00EE3F82" w:rsidP="006E6E7E">
      <w:pPr>
        <w:spacing w:after="160" w:line="278" w:lineRule="auto"/>
        <w:rPr>
          <w:b/>
          <w:bCs/>
        </w:rPr>
      </w:pPr>
    </w:p>
    <w:p w14:paraId="0EC78ED3" w14:textId="77777777" w:rsidR="00EE3F82" w:rsidRDefault="00EE3F82" w:rsidP="006E6E7E">
      <w:pPr>
        <w:spacing w:after="160" w:line="278" w:lineRule="auto"/>
        <w:rPr>
          <w:b/>
          <w:bCs/>
          <w:sz w:val="28"/>
          <w:szCs w:val="28"/>
        </w:rPr>
      </w:pPr>
    </w:p>
    <w:p w14:paraId="413CD6C1" w14:textId="77777777" w:rsidR="00EE3F82" w:rsidRDefault="00EE3F82" w:rsidP="006E6E7E">
      <w:pPr>
        <w:spacing w:after="160" w:line="278" w:lineRule="auto"/>
        <w:rPr>
          <w:b/>
          <w:bCs/>
          <w:sz w:val="28"/>
          <w:szCs w:val="28"/>
        </w:rPr>
      </w:pPr>
    </w:p>
    <w:p w14:paraId="7901FD73" w14:textId="77777777" w:rsidR="00EE3F82" w:rsidRPr="00EE3F82" w:rsidRDefault="00EE3F82" w:rsidP="006E6E7E">
      <w:pPr>
        <w:spacing w:after="160" w:line="278" w:lineRule="auto"/>
        <w:rPr>
          <w:b/>
          <w:bCs/>
          <w:sz w:val="28"/>
          <w:szCs w:val="28"/>
        </w:rPr>
      </w:pPr>
    </w:p>
    <w:p w14:paraId="404AAB59" w14:textId="562E6809" w:rsidR="00EE3F82" w:rsidRPr="00EE3F82" w:rsidRDefault="00EE3F82" w:rsidP="006E6E7E">
      <w:pPr>
        <w:spacing w:after="160" w:line="278" w:lineRule="auto"/>
        <w:rPr>
          <w:b/>
          <w:bCs/>
          <w:sz w:val="28"/>
          <w:szCs w:val="28"/>
        </w:rPr>
      </w:pPr>
      <w:r w:rsidRPr="00EE3F82">
        <w:rPr>
          <w:b/>
          <w:bCs/>
          <w:i/>
          <w:iCs/>
          <w:sz w:val="28"/>
          <w:szCs w:val="28"/>
        </w:rPr>
        <w:t>Version: 1.</w:t>
      </w:r>
      <w:r>
        <w:rPr>
          <w:b/>
          <w:bCs/>
          <w:i/>
          <w:iCs/>
          <w:sz w:val="28"/>
          <w:szCs w:val="28"/>
        </w:rPr>
        <w:t>0</w:t>
      </w:r>
      <w:r w:rsidRPr="00EE3F82">
        <w:rPr>
          <w:b/>
          <w:bCs/>
          <w:sz w:val="28"/>
          <w:szCs w:val="28"/>
        </w:rPr>
        <w:br/>
      </w:r>
      <w:r w:rsidRPr="00EE3F82">
        <w:rPr>
          <w:b/>
          <w:bCs/>
          <w:i/>
          <w:iCs/>
          <w:sz w:val="28"/>
          <w:szCs w:val="28"/>
        </w:rPr>
        <w:t xml:space="preserve">Date: </w:t>
      </w:r>
      <w:r>
        <w:rPr>
          <w:b/>
          <w:bCs/>
          <w:i/>
          <w:iCs/>
          <w:sz w:val="28"/>
          <w:szCs w:val="28"/>
        </w:rPr>
        <w:t>03/25/2025</w:t>
      </w:r>
      <w:r w:rsidRPr="00EE3F82">
        <w:rPr>
          <w:b/>
          <w:bCs/>
          <w:sz w:val="28"/>
          <w:szCs w:val="28"/>
        </w:rPr>
        <w:br/>
      </w:r>
      <w:r w:rsidRPr="00EE3F82">
        <w:rPr>
          <w:b/>
          <w:bCs/>
          <w:i/>
          <w:iCs/>
          <w:sz w:val="28"/>
          <w:szCs w:val="28"/>
        </w:rPr>
        <w:t xml:space="preserve">Author: </w:t>
      </w:r>
      <w:r>
        <w:rPr>
          <w:b/>
          <w:bCs/>
          <w:i/>
          <w:iCs/>
          <w:sz w:val="28"/>
          <w:szCs w:val="28"/>
        </w:rPr>
        <w:t>Girum Obse</w:t>
      </w:r>
      <w:r w:rsidRPr="00EE3F82">
        <w:rPr>
          <w:b/>
          <w:bCs/>
          <w:sz w:val="28"/>
          <w:szCs w:val="28"/>
        </w:rPr>
        <w:br/>
      </w:r>
      <w:r w:rsidR="00DA2CF6">
        <w:rPr>
          <w:b/>
          <w:bCs/>
          <w:i/>
          <w:iCs/>
          <w:sz w:val="28"/>
          <w:szCs w:val="28"/>
        </w:rPr>
        <w:t>UW ETL Processing Final</w:t>
      </w:r>
    </w:p>
    <w:p w14:paraId="0634610F" w14:textId="77777777" w:rsidR="00EE3F82" w:rsidRDefault="00EE3F82" w:rsidP="006E6E7E">
      <w:pPr>
        <w:spacing w:after="160" w:line="278" w:lineRule="auto"/>
        <w:rPr>
          <w:b/>
          <w:bCs/>
        </w:rPr>
      </w:pPr>
    </w:p>
    <w:p w14:paraId="0F368092" w14:textId="77777777" w:rsidR="00EE3F82" w:rsidRDefault="00EE3F82" w:rsidP="006E6E7E">
      <w:pPr>
        <w:spacing w:after="160" w:line="278" w:lineRule="auto"/>
        <w:rPr>
          <w:b/>
          <w:bCs/>
        </w:rPr>
      </w:pPr>
    </w:p>
    <w:p w14:paraId="4588ADEC" w14:textId="77777777" w:rsidR="00EE3F82" w:rsidRDefault="00EE3F82" w:rsidP="006E6E7E">
      <w:pPr>
        <w:spacing w:after="160" w:line="278" w:lineRule="auto"/>
        <w:rPr>
          <w:b/>
          <w:bCs/>
        </w:rPr>
      </w:pPr>
    </w:p>
    <w:p w14:paraId="341C48A1" w14:textId="77777777" w:rsidR="00EE3F82" w:rsidRDefault="00EE3F82" w:rsidP="006E6E7E">
      <w:pPr>
        <w:spacing w:after="160" w:line="278" w:lineRule="auto"/>
        <w:rPr>
          <w:b/>
          <w:bCs/>
        </w:rPr>
      </w:pPr>
    </w:p>
    <w:p w14:paraId="7925F4FE" w14:textId="77777777" w:rsidR="00EE3F82" w:rsidRDefault="00EE3F82" w:rsidP="006E6E7E">
      <w:pPr>
        <w:spacing w:after="160" w:line="278" w:lineRule="auto"/>
        <w:rPr>
          <w:b/>
          <w:bCs/>
        </w:rPr>
      </w:pPr>
    </w:p>
    <w:p w14:paraId="412A7C00" w14:textId="77777777" w:rsidR="00EE3F82" w:rsidRDefault="00EE3F82" w:rsidP="006E6E7E">
      <w:pPr>
        <w:spacing w:after="160" w:line="278" w:lineRule="auto"/>
        <w:rPr>
          <w:b/>
          <w:bCs/>
        </w:rPr>
      </w:pPr>
    </w:p>
    <w:p w14:paraId="5FCD7F1E" w14:textId="77777777" w:rsidR="00EE3F82" w:rsidRDefault="00EE3F82" w:rsidP="006E6E7E">
      <w:pPr>
        <w:spacing w:after="160" w:line="278" w:lineRule="auto"/>
        <w:rPr>
          <w:b/>
          <w:bCs/>
        </w:rPr>
      </w:pPr>
    </w:p>
    <w:p w14:paraId="34A1A7D3" w14:textId="77777777" w:rsidR="00EE3F82" w:rsidRDefault="00EE3F82" w:rsidP="006E6E7E">
      <w:pPr>
        <w:spacing w:after="160" w:line="278" w:lineRule="auto"/>
        <w:rPr>
          <w:b/>
          <w:bCs/>
        </w:rPr>
      </w:pPr>
    </w:p>
    <w:p w14:paraId="55043056" w14:textId="77777777" w:rsidR="00EE3F82" w:rsidRDefault="00EE3F82" w:rsidP="006E6E7E">
      <w:pPr>
        <w:spacing w:after="160" w:line="278" w:lineRule="auto"/>
        <w:rPr>
          <w:b/>
          <w:bCs/>
        </w:rPr>
      </w:pPr>
    </w:p>
    <w:p w14:paraId="6FDA91A6" w14:textId="77777777" w:rsidR="00EE3F82" w:rsidRDefault="00EE3F82" w:rsidP="006E6E7E">
      <w:pPr>
        <w:spacing w:after="160" w:line="278" w:lineRule="auto"/>
        <w:rPr>
          <w:b/>
          <w:bCs/>
        </w:rPr>
      </w:pPr>
    </w:p>
    <w:p w14:paraId="7316C537" w14:textId="77777777" w:rsidR="00EE3F82" w:rsidRDefault="00EE3F82" w:rsidP="006E6E7E">
      <w:pPr>
        <w:spacing w:after="160" w:line="278" w:lineRule="auto"/>
        <w:rPr>
          <w:b/>
          <w:bCs/>
        </w:rPr>
      </w:pPr>
    </w:p>
    <w:p w14:paraId="3BF2E234" w14:textId="77777777" w:rsidR="00EE3F82" w:rsidRDefault="00EE3F82" w:rsidP="006E6E7E">
      <w:pPr>
        <w:spacing w:after="160" w:line="278" w:lineRule="auto"/>
        <w:rPr>
          <w:b/>
          <w:bCs/>
        </w:rPr>
      </w:pPr>
    </w:p>
    <w:p w14:paraId="0359F46D" w14:textId="77777777" w:rsidR="00EE3F82" w:rsidRDefault="00EE3F82" w:rsidP="006E6E7E">
      <w:pPr>
        <w:spacing w:after="160" w:line="278" w:lineRule="auto"/>
        <w:rPr>
          <w:b/>
          <w:bCs/>
        </w:rPr>
      </w:pPr>
    </w:p>
    <w:p w14:paraId="5CCD2B85" w14:textId="77777777" w:rsidR="00EE3F82" w:rsidRDefault="00EE3F82" w:rsidP="006E6E7E">
      <w:pPr>
        <w:spacing w:after="160" w:line="278" w:lineRule="auto"/>
        <w:rPr>
          <w:b/>
          <w:bCs/>
        </w:rPr>
      </w:pPr>
    </w:p>
    <w:p w14:paraId="3E8CBAB0" w14:textId="77777777" w:rsidR="00EE3F82" w:rsidRDefault="00EE3F82" w:rsidP="006E6E7E">
      <w:pPr>
        <w:spacing w:after="160" w:line="278" w:lineRule="auto"/>
        <w:rPr>
          <w:b/>
          <w:bCs/>
        </w:rPr>
      </w:pPr>
    </w:p>
    <w:p w14:paraId="1026C032" w14:textId="77777777" w:rsidR="00EE3F82" w:rsidRDefault="00EE3F82" w:rsidP="006E6E7E">
      <w:pPr>
        <w:spacing w:after="160" w:line="278" w:lineRule="auto"/>
        <w:rPr>
          <w:b/>
          <w:bCs/>
        </w:rPr>
      </w:pPr>
    </w:p>
    <w:p w14:paraId="69FDB9C8" w14:textId="77777777" w:rsidR="00EE3F82" w:rsidRPr="002B202A" w:rsidRDefault="00EE3F82" w:rsidP="006E6E7E">
      <w:pPr>
        <w:spacing w:after="160" w:line="278" w:lineRule="auto"/>
        <w:rPr>
          <w:b/>
          <w:bCs/>
          <w:sz w:val="28"/>
          <w:szCs w:val="28"/>
        </w:rPr>
      </w:pPr>
    </w:p>
    <w:p w14:paraId="4765175C" w14:textId="5E6BD600" w:rsidR="006E6E7E" w:rsidRPr="00057282" w:rsidRDefault="006E6E7E" w:rsidP="006E6E7E">
      <w:pPr>
        <w:spacing w:after="160" w:line="278" w:lineRule="auto"/>
        <w:rPr>
          <w:rFonts w:asciiTheme="majorHAnsi" w:eastAsiaTheme="majorEastAsia" w:hAnsiTheme="majorHAnsi" w:cstheme="majorBidi"/>
          <w:b/>
          <w:bCs/>
          <w:color w:val="365F91" w:themeColor="accent1" w:themeShade="BF"/>
          <w:sz w:val="28"/>
          <w:szCs w:val="28"/>
        </w:rPr>
      </w:pPr>
      <w:r w:rsidRPr="00057282">
        <w:rPr>
          <w:rFonts w:asciiTheme="majorHAnsi" w:eastAsiaTheme="majorEastAsia" w:hAnsiTheme="majorHAnsi" w:cstheme="majorBidi"/>
          <w:b/>
          <w:bCs/>
          <w:color w:val="365F91" w:themeColor="accent1" w:themeShade="BF"/>
          <w:sz w:val="28"/>
          <w:szCs w:val="28"/>
        </w:rPr>
        <w:lastRenderedPageBreak/>
        <w:t>Table of Contents</w:t>
      </w:r>
    </w:p>
    <w:p w14:paraId="0C3DF0A1" w14:textId="77777777" w:rsidR="006E6E7E" w:rsidRDefault="006E6E7E" w:rsidP="006E6E7E">
      <w:pPr>
        <w:numPr>
          <w:ilvl w:val="0"/>
          <w:numId w:val="10"/>
        </w:numPr>
        <w:spacing w:after="160" w:line="278" w:lineRule="auto"/>
        <w:rPr>
          <w:sz w:val="24"/>
          <w:szCs w:val="24"/>
        </w:rPr>
      </w:pPr>
      <w:r w:rsidRPr="00057282">
        <w:rPr>
          <w:sz w:val="24"/>
          <w:szCs w:val="24"/>
        </w:rPr>
        <w:t>Introduction</w:t>
      </w:r>
    </w:p>
    <w:p w14:paraId="3F44F98D" w14:textId="77777777" w:rsidR="006E6E7E" w:rsidRDefault="006E6E7E" w:rsidP="006E6E7E">
      <w:pPr>
        <w:numPr>
          <w:ilvl w:val="0"/>
          <w:numId w:val="10"/>
        </w:numPr>
        <w:spacing w:after="160" w:line="278" w:lineRule="auto"/>
        <w:rPr>
          <w:sz w:val="24"/>
          <w:szCs w:val="24"/>
        </w:rPr>
      </w:pPr>
      <w:r w:rsidRPr="00057282">
        <w:rPr>
          <w:sz w:val="24"/>
          <w:szCs w:val="24"/>
        </w:rPr>
        <w:t>Project Overview</w:t>
      </w:r>
    </w:p>
    <w:p w14:paraId="54265E61" w14:textId="77777777" w:rsidR="006E6E7E" w:rsidRPr="00057282" w:rsidRDefault="006E6E7E" w:rsidP="006E6E7E">
      <w:pPr>
        <w:numPr>
          <w:ilvl w:val="0"/>
          <w:numId w:val="10"/>
        </w:numPr>
        <w:spacing w:after="160" w:line="278" w:lineRule="auto"/>
        <w:rPr>
          <w:sz w:val="24"/>
          <w:szCs w:val="24"/>
        </w:rPr>
      </w:pPr>
      <w:r w:rsidRPr="00057282">
        <w:rPr>
          <w:sz w:val="24"/>
          <w:szCs w:val="24"/>
        </w:rPr>
        <w:t>Environment Setup</w:t>
      </w:r>
    </w:p>
    <w:p w14:paraId="5EFF8601" w14:textId="77777777" w:rsidR="006E6E7E" w:rsidRPr="00057282" w:rsidRDefault="006E6E7E" w:rsidP="006E6E7E">
      <w:pPr>
        <w:numPr>
          <w:ilvl w:val="0"/>
          <w:numId w:val="10"/>
        </w:numPr>
        <w:spacing w:after="160" w:line="278" w:lineRule="auto"/>
        <w:rPr>
          <w:sz w:val="24"/>
          <w:szCs w:val="24"/>
        </w:rPr>
      </w:pPr>
      <w:r w:rsidRPr="00057282">
        <w:rPr>
          <w:sz w:val="24"/>
          <w:szCs w:val="24"/>
        </w:rPr>
        <w:t>Milestone 1: File-Based ETL</w:t>
      </w:r>
    </w:p>
    <w:p w14:paraId="0BC4BB3E" w14:textId="77777777" w:rsidR="006E6E7E" w:rsidRPr="00057282" w:rsidRDefault="006E6E7E" w:rsidP="006E6E7E">
      <w:pPr>
        <w:numPr>
          <w:ilvl w:val="1"/>
          <w:numId w:val="10"/>
        </w:numPr>
        <w:spacing w:after="160" w:line="278" w:lineRule="auto"/>
        <w:rPr>
          <w:sz w:val="24"/>
          <w:szCs w:val="24"/>
        </w:rPr>
      </w:pPr>
      <w:r w:rsidRPr="00057282">
        <w:rPr>
          <w:sz w:val="24"/>
          <w:szCs w:val="24"/>
        </w:rPr>
        <w:t>Data Review</w:t>
      </w:r>
    </w:p>
    <w:p w14:paraId="154FFC10" w14:textId="77777777" w:rsidR="006E6E7E" w:rsidRPr="00057282" w:rsidRDefault="006E6E7E" w:rsidP="006E6E7E">
      <w:pPr>
        <w:numPr>
          <w:ilvl w:val="1"/>
          <w:numId w:val="10"/>
        </w:numPr>
        <w:spacing w:after="160" w:line="278" w:lineRule="auto"/>
        <w:rPr>
          <w:sz w:val="24"/>
          <w:szCs w:val="24"/>
        </w:rPr>
      </w:pPr>
      <w:r w:rsidRPr="00057282">
        <w:rPr>
          <w:sz w:val="24"/>
          <w:szCs w:val="24"/>
        </w:rPr>
        <w:t>Setting Up the Development Environment</w:t>
      </w:r>
    </w:p>
    <w:p w14:paraId="3885B0AE" w14:textId="77777777" w:rsidR="006E6E7E" w:rsidRPr="00057282" w:rsidRDefault="006E6E7E" w:rsidP="006E6E7E">
      <w:pPr>
        <w:numPr>
          <w:ilvl w:val="1"/>
          <w:numId w:val="10"/>
        </w:numPr>
        <w:spacing w:after="160" w:line="278" w:lineRule="auto"/>
        <w:rPr>
          <w:sz w:val="24"/>
          <w:szCs w:val="24"/>
        </w:rPr>
      </w:pPr>
      <w:r w:rsidRPr="00057282">
        <w:rPr>
          <w:sz w:val="24"/>
          <w:szCs w:val="24"/>
        </w:rPr>
        <w:t>Database Restoration</w:t>
      </w:r>
    </w:p>
    <w:p w14:paraId="7BD7C5E5" w14:textId="77777777" w:rsidR="006E6E7E" w:rsidRPr="00057282" w:rsidRDefault="006E6E7E" w:rsidP="006E6E7E">
      <w:pPr>
        <w:numPr>
          <w:ilvl w:val="1"/>
          <w:numId w:val="10"/>
        </w:numPr>
        <w:spacing w:after="160" w:line="278" w:lineRule="auto"/>
        <w:rPr>
          <w:sz w:val="24"/>
          <w:szCs w:val="24"/>
        </w:rPr>
      </w:pPr>
      <w:r w:rsidRPr="00057282">
        <w:rPr>
          <w:sz w:val="24"/>
          <w:szCs w:val="24"/>
        </w:rPr>
        <w:t>Data Transformation Documentation</w:t>
      </w:r>
    </w:p>
    <w:p w14:paraId="1FCFD55C" w14:textId="77777777" w:rsidR="006E6E7E" w:rsidRPr="00057282" w:rsidRDefault="006E6E7E" w:rsidP="006E6E7E">
      <w:pPr>
        <w:numPr>
          <w:ilvl w:val="1"/>
          <w:numId w:val="10"/>
        </w:numPr>
        <w:spacing w:after="160" w:line="278" w:lineRule="auto"/>
        <w:rPr>
          <w:sz w:val="24"/>
          <w:szCs w:val="24"/>
        </w:rPr>
      </w:pPr>
      <w:r w:rsidRPr="00057282">
        <w:rPr>
          <w:sz w:val="24"/>
          <w:szCs w:val="24"/>
        </w:rPr>
        <w:t>SSIS Package Implementation</w:t>
      </w:r>
    </w:p>
    <w:p w14:paraId="0338E4F2" w14:textId="77777777" w:rsidR="006E6E7E" w:rsidRPr="00057282" w:rsidRDefault="006E6E7E" w:rsidP="006E6E7E">
      <w:pPr>
        <w:numPr>
          <w:ilvl w:val="0"/>
          <w:numId w:val="10"/>
        </w:numPr>
        <w:spacing w:after="160" w:line="278" w:lineRule="auto"/>
        <w:rPr>
          <w:sz w:val="24"/>
          <w:szCs w:val="24"/>
        </w:rPr>
      </w:pPr>
      <w:r w:rsidRPr="00057282">
        <w:rPr>
          <w:sz w:val="24"/>
          <w:szCs w:val="24"/>
        </w:rPr>
        <w:t>Milestone 2: Data Warehouse ETL</w:t>
      </w:r>
    </w:p>
    <w:p w14:paraId="38B3C612" w14:textId="77777777" w:rsidR="006E6E7E" w:rsidRPr="00057282" w:rsidRDefault="006E6E7E" w:rsidP="006E6E7E">
      <w:pPr>
        <w:numPr>
          <w:ilvl w:val="1"/>
          <w:numId w:val="10"/>
        </w:numPr>
        <w:spacing w:after="160" w:line="278" w:lineRule="auto"/>
        <w:rPr>
          <w:sz w:val="24"/>
          <w:szCs w:val="24"/>
        </w:rPr>
      </w:pPr>
      <w:r w:rsidRPr="00057282">
        <w:rPr>
          <w:sz w:val="24"/>
          <w:szCs w:val="24"/>
        </w:rPr>
        <w:t>Creating the Data Warehouse</w:t>
      </w:r>
    </w:p>
    <w:p w14:paraId="63C2762F" w14:textId="77777777" w:rsidR="006E6E7E" w:rsidRPr="00057282" w:rsidRDefault="006E6E7E" w:rsidP="006E6E7E">
      <w:pPr>
        <w:numPr>
          <w:ilvl w:val="1"/>
          <w:numId w:val="10"/>
        </w:numPr>
        <w:spacing w:after="160" w:line="278" w:lineRule="auto"/>
        <w:rPr>
          <w:sz w:val="24"/>
          <w:szCs w:val="24"/>
        </w:rPr>
      </w:pPr>
      <w:r w:rsidRPr="00057282">
        <w:rPr>
          <w:sz w:val="24"/>
          <w:szCs w:val="24"/>
        </w:rPr>
        <w:t>Reviewing the Database Design</w:t>
      </w:r>
    </w:p>
    <w:p w14:paraId="363CCB28" w14:textId="77777777" w:rsidR="006E6E7E" w:rsidRPr="00057282" w:rsidRDefault="006E6E7E" w:rsidP="006E6E7E">
      <w:pPr>
        <w:numPr>
          <w:ilvl w:val="1"/>
          <w:numId w:val="10"/>
        </w:numPr>
        <w:spacing w:after="160" w:line="278" w:lineRule="auto"/>
        <w:rPr>
          <w:sz w:val="24"/>
          <w:szCs w:val="24"/>
        </w:rPr>
      </w:pPr>
      <w:r w:rsidRPr="00057282">
        <w:rPr>
          <w:sz w:val="24"/>
          <w:szCs w:val="24"/>
        </w:rPr>
        <w:t>SQL ETL and SSIS Implementation</w:t>
      </w:r>
    </w:p>
    <w:p w14:paraId="554A8E74" w14:textId="77777777" w:rsidR="006E6E7E" w:rsidRPr="00057282" w:rsidRDefault="006E6E7E" w:rsidP="006E6E7E">
      <w:pPr>
        <w:numPr>
          <w:ilvl w:val="0"/>
          <w:numId w:val="10"/>
        </w:numPr>
        <w:spacing w:after="160" w:line="278" w:lineRule="auto"/>
        <w:rPr>
          <w:sz w:val="24"/>
          <w:szCs w:val="24"/>
        </w:rPr>
      </w:pPr>
      <w:r w:rsidRPr="00057282">
        <w:rPr>
          <w:sz w:val="24"/>
          <w:szCs w:val="24"/>
        </w:rPr>
        <w:t>Milestone 3: Non-SQL ETL</w:t>
      </w:r>
    </w:p>
    <w:p w14:paraId="2847D893" w14:textId="77777777" w:rsidR="006E6E7E" w:rsidRPr="00057282" w:rsidRDefault="006E6E7E" w:rsidP="006E6E7E">
      <w:pPr>
        <w:numPr>
          <w:ilvl w:val="1"/>
          <w:numId w:val="10"/>
        </w:numPr>
        <w:spacing w:after="160" w:line="278" w:lineRule="auto"/>
        <w:rPr>
          <w:sz w:val="24"/>
          <w:szCs w:val="24"/>
        </w:rPr>
      </w:pPr>
      <w:r w:rsidRPr="00057282">
        <w:rPr>
          <w:sz w:val="24"/>
          <w:szCs w:val="24"/>
        </w:rPr>
        <w:t>View Creation</w:t>
      </w:r>
    </w:p>
    <w:p w14:paraId="674C5079" w14:textId="77777777" w:rsidR="006E6E7E" w:rsidRPr="00057282" w:rsidRDefault="006E6E7E" w:rsidP="006E6E7E">
      <w:pPr>
        <w:numPr>
          <w:ilvl w:val="1"/>
          <w:numId w:val="10"/>
        </w:numPr>
        <w:spacing w:after="160" w:line="278" w:lineRule="auto"/>
        <w:rPr>
          <w:sz w:val="24"/>
          <w:szCs w:val="24"/>
        </w:rPr>
      </w:pPr>
      <w:r w:rsidRPr="00057282">
        <w:rPr>
          <w:sz w:val="24"/>
          <w:szCs w:val="24"/>
        </w:rPr>
        <w:t>Python-Based ETL</w:t>
      </w:r>
    </w:p>
    <w:p w14:paraId="75B82053" w14:textId="77777777" w:rsidR="006E6E7E" w:rsidRPr="00057282" w:rsidRDefault="006E6E7E" w:rsidP="006E6E7E">
      <w:pPr>
        <w:numPr>
          <w:ilvl w:val="1"/>
          <w:numId w:val="10"/>
        </w:numPr>
        <w:spacing w:after="160" w:line="278" w:lineRule="auto"/>
        <w:rPr>
          <w:sz w:val="24"/>
          <w:szCs w:val="24"/>
        </w:rPr>
      </w:pPr>
      <w:r w:rsidRPr="00057282">
        <w:rPr>
          <w:sz w:val="24"/>
          <w:szCs w:val="24"/>
        </w:rPr>
        <w:t>SSIS Package Integration</w:t>
      </w:r>
    </w:p>
    <w:p w14:paraId="33BCFF59" w14:textId="77777777" w:rsidR="006E6E7E" w:rsidRPr="00057282" w:rsidRDefault="006E6E7E" w:rsidP="006E6E7E">
      <w:pPr>
        <w:numPr>
          <w:ilvl w:val="0"/>
          <w:numId w:val="10"/>
        </w:numPr>
        <w:spacing w:after="160" w:line="278" w:lineRule="auto"/>
        <w:rPr>
          <w:sz w:val="24"/>
          <w:szCs w:val="24"/>
        </w:rPr>
      </w:pPr>
      <w:r w:rsidRPr="00057282">
        <w:rPr>
          <w:sz w:val="24"/>
          <w:szCs w:val="24"/>
        </w:rPr>
        <w:t>Milestone 4: Automation, Reports, and Documentation</w:t>
      </w:r>
    </w:p>
    <w:p w14:paraId="749CC216" w14:textId="77777777" w:rsidR="006E6E7E" w:rsidRPr="00057282" w:rsidRDefault="006E6E7E" w:rsidP="006E6E7E">
      <w:pPr>
        <w:numPr>
          <w:ilvl w:val="1"/>
          <w:numId w:val="10"/>
        </w:numPr>
        <w:spacing w:after="160" w:line="278" w:lineRule="auto"/>
        <w:rPr>
          <w:sz w:val="24"/>
          <w:szCs w:val="24"/>
        </w:rPr>
      </w:pPr>
      <w:r w:rsidRPr="00057282">
        <w:rPr>
          <w:sz w:val="24"/>
          <w:szCs w:val="24"/>
        </w:rPr>
        <w:t>Automation Strategies</w:t>
      </w:r>
    </w:p>
    <w:p w14:paraId="3CCEAE25" w14:textId="77777777" w:rsidR="006E6E7E" w:rsidRPr="00057282" w:rsidRDefault="006E6E7E" w:rsidP="006E6E7E">
      <w:pPr>
        <w:numPr>
          <w:ilvl w:val="1"/>
          <w:numId w:val="10"/>
        </w:numPr>
        <w:spacing w:after="160" w:line="278" w:lineRule="auto"/>
        <w:rPr>
          <w:sz w:val="24"/>
          <w:szCs w:val="24"/>
        </w:rPr>
      </w:pPr>
      <w:r w:rsidRPr="00057282">
        <w:rPr>
          <w:sz w:val="24"/>
          <w:szCs w:val="24"/>
        </w:rPr>
        <w:t>Report Generation</w:t>
      </w:r>
    </w:p>
    <w:p w14:paraId="5FFB877F" w14:textId="77777777" w:rsidR="006E6E7E" w:rsidRPr="00057282" w:rsidRDefault="006E6E7E" w:rsidP="006E6E7E">
      <w:pPr>
        <w:numPr>
          <w:ilvl w:val="1"/>
          <w:numId w:val="10"/>
        </w:numPr>
        <w:spacing w:after="160" w:line="278" w:lineRule="auto"/>
        <w:rPr>
          <w:sz w:val="24"/>
          <w:szCs w:val="24"/>
        </w:rPr>
      </w:pPr>
      <w:r w:rsidRPr="00057282">
        <w:rPr>
          <w:sz w:val="24"/>
          <w:szCs w:val="24"/>
        </w:rPr>
        <w:t>Documentation Best Practices</w:t>
      </w:r>
    </w:p>
    <w:p w14:paraId="03AD355F" w14:textId="0EE7FA99" w:rsidR="00C10A5C" w:rsidRPr="002B202A" w:rsidRDefault="00C10A5C" w:rsidP="006E6E7E">
      <w:pPr>
        <w:numPr>
          <w:ilvl w:val="0"/>
          <w:numId w:val="10"/>
        </w:numPr>
        <w:spacing w:after="160" w:line="278" w:lineRule="auto"/>
        <w:rPr>
          <w:sz w:val="24"/>
          <w:szCs w:val="24"/>
        </w:rPr>
      </w:pPr>
      <w:r>
        <w:rPr>
          <w:sz w:val="24"/>
          <w:szCs w:val="24"/>
        </w:rPr>
        <w:t>Summery</w:t>
      </w:r>
    </w:p>
    <w:p w14:paraId="4D22C27E" w14:textId="4F13D923" w:rsidR="005F53E7" w:rsidRDefault="00000000">
      <w:pPr>
        <w:pStyle w:val="Heading1"/>
      </w:pPr>
      <w:r>
        <w:lastRenderedPageBreak/>
        <w:t>1. Introduction</w:t>
      </w:r>
    </w:p>
    <w:p w14:paraId="498C334A" w14:textId="77777777" w:rsidR="005F53E7" w:rsidRDefault="00000000">
      <w:pPr>
        <w:pStyle w:val="Heading2"/>
      </w:pPr>
      <w:r>
        <w:t>1.1 Purpose of the Document</w:t>
      </w:r>
    </w:p>
    <w:p w14:paraId="398F887F" w14:textId="606F8984" w:rsidR="006E6E7E" w:rsidRPr="006E6E7E" w:rsidRDefault="006E6E7E" w:rsidP="006E6E7E">
      <w:pPr>
        <w:pStyle w:val="Heading2"/>
        <w:rPr>
          <w:b w:val="0"/>
          <w:bCs w:val="0"/>
          <w:color w:val="auto"/>
          <w:sz w:val="24"/>
          <w:szCs w:val="24"/>
        </w:rPr>
      </w:pPr>
      <w:r w:rsidRPr="006E6E7E">
        <w:rPr>
          <w:b w:val="0"/>
          <w:bCs w:val="0"/>
          <w:color w:val="auto"/>
          <w:sz w:val="24"/>
          <w:szCs w:val="24"/>
        </w:rPr>
        <w:t xml:space="preserve">This document serves as a comprehensive technical guide for understanding and implementing ETL (Extract, Transform, Load) processes, </w:t>
      </w:r>
      <w:r w:rsidR="007E7C7C">
        <w:rPr>
          <w:b w:val="0"/>
          <w:bCs w:val="0"/>
          <w:color w:val="auto"/>
          <w:sz w:val="24"/>
          <w:szCs w:val="24"/>
        </w:rPr>
        <w:t xml:space="preserve">of </w:t>
      </w:r>
      <w:r w:rsidRPr="006E6E7E">
        <w:rPr>
          <w:b w:val="0"/>
          <w:bCs w:val="0"/>
          <w:color w:val="auto"/>
          <w:sz w:val="24"/>
          <w:szCs w:val="24"/>
        </w:rPr>
        <w:t xml:space="preserve"> a small medical clinic</w:t>
      </w:r>
      <w:r w:rsidR="007E7C7C">
        <w:rPr>
          <w:b w:val="0"/>
          <w:bCs w:val="0"/>
          <w:color w:val="auto"/>
          <w:sz w:val="24"/>
          <w:szCs w:val="24"/>
        </w:rPr>
        <w:t xml:space="preserve"> data analytics project.</w:t>
      </w:r>
      <w:r w:rsidRPr="006E6E7E">
        <w:rPr>
          <w:b w:val="0"/>
          <w:bCs w:val="0"/>
          <w:color w:val="auto"/>
          <w:sz w:val="24"/>
          <w:szCs w:val="24"/>
        </w:rPr>
        <w:t xml:space="preserve"> The project involves automating the data ingestion, transformation, and loading processes from CSV files to a structured Data Warehouse. The ETL solution prioritizes scalability, efficiency, and maintainability using SQL Server, SSIS, and Python. This manual provides step-by-step instructions on ETL development, best practices, and troubleshooting techniques.</w:t>
      </w:r>
    </w:p>
    <w:p w14:paraId="52743FEF" w14:textId="77777777" w:rsidR="006E6E7E" w:rsidRDefault="006E6E7E" w:rsidP="006E6E7E">
      <w:pPr>
        <w:pStyle w:val="Heading2"/>
        <w:rPr>
          <w:b w:val="0"/>
          <w:bCs w:val="0"/>
          <w:sz w:val="24"/>
          <w:szCs w:val="24"/>
        </w:rPr>
      </w:pPr>
      <w:r w:rsidRPr="006E6E7E">
        <w:rPr>
          <w:b w:val="0"/>
          <w:bCs w:val="0"/>
          <w:color w:val="auto"/>
          <w:sz w:val="24"/>
          <w:szCs w:val="24"/>
        </w:rPr>
        <w:t>Additionally, it outlines the four milestones of the project, covering file imports, data warehouse integration, non-SQL ETL processes, and automation. Security, compliance, and performance optimization strategies are also discussed to ensure smooth data flow between systems. Whether building an ETL pipeline for the first time or optimizing an existing one, this document serves as a valuable reference for designing scalable and efficient ETL solutions</w:t>
      </w:r>
      <w:r w:rsidRPr="006E6E7E">
        <w:rPr>
          <w:b w:val="0"/>
          <w:bCs w:val="0"/>
          <w:sz w:val="24"/>
          <w:szCs w:val="24"/>
        </w:rPr>
        <w:t>.</w:t>
      </w:r>
    </w:p>
    <w:p w14:paraId="4AC2367F" w14:textId="77777777" w:rsidR="0007245A" w:rsidRDefault="0007245A" w:rsidP="002B202A"/>
    <w:p w14:paraId="4A0B9CE3" w14:textId="3D6AF192" w:rsidR="002B202A" w:rsidRPr="0007245A" w:rsidRDefault="002B202A" w:rsidP="002B202A">
      <w:pPr>
        <w:rPr>
          <w:rFonts w:asciiTheme="majorHAnsi" w:eastAsiaTheme="majorEastAsia" w:hAnsiTheme="majorHAnsi" w:cstheme="majorBidi"/>
          <w:b/>
          <w:bCs/>
          <w:color w:val="365F91" w:themeColor="accent1" w:themeShade="BF"/>
          <w:sz w:val="28"/>
          <w:szCs w:val="28"/>
        </w:rPr>
      </w:pPr>
      <w:r w:rsidRPr="0007245A">
        <w:rPr>
          <w:rFonts w:asciiTheme="majorHAnsi" w:eastAsiaTheme="majorEastAsia" w:hAnsiTheme="majorHAnsi" w:cstheme="majorBidi"/>
          <w:b/>
          <w:bCs/>
          <w:color w:val="365F91" w:themeColor="accent1" w:themeShade="BF"/>
          <w:sz w:val="28"/>
          <w:szCs w:val="28"/>
        </w:rPr>
        <w:t>Current Situation</w:t>
      </w:r>
    </w:p>
    <w:p w14:paraId="3A8E9505" w14:textId="77777777" w:rsidR="002B202A" w:rsidRDefault="002B202A" w:rsidP="002B202A">
      <w:r>
        <w:t>Currently, individual clinics send daily CSV files to the corporate office, where they are manually reviewed, cleaned, and added to one of two databases. This manual ETL process is time-consuming, prone to human error, and lacks scalability, especially as the number of clinics increases. The process delays data availability, affecting decision-making and efficiency.</w:t>
      </w:r>
    </w:p>
    <w:p w14:paraId="6892679D" w14:textId="77777777" w:rsidR="005450A1" w:rsidRPr="00057282" w:rsidRDefault="005450A1" w:rsidP="005450A1">
      <w:pPr>
        <w:spacing w:after="160" w:line="278" w:lineRule="auto"/>
        <w:rPr>
          <w:b/>
          <w:bCs/>
        </w:rPr>
      </w:pPr>
      <w:r w:rsidRPr="00516762">
        <w:rPr>
          <w:b/>
          <w:bCs/>
          <w:color w:val="1F497D" w:themeColor="text2"/>
          <w:sz w:val="28"/>
          <w:szCs w:val="28"/>
        </w:rPr>
        <w:t>2</w:t>
      </w:r>
      <w:r w:rsidRPr="00516762">
        <w:rPr>
          <w:b/>
          <w:bCs/>
          <w:color w:val="1F497D" w:themeColor="text2"/>
          <w:sz w:val="24"/>
          <w:szCs w:val="24"/>
        </w:rPr>
        <w:t>.</w:t>
      </w:r>
      <w:r w:rsidRPr="00516762">
        <w:rPr>
          <w:b/>
          <w:bCs/>
          <w:color w:val="1F497D" w:themeColor="text2"/>
        </w:rPr>
        <w:t xml:space="preserve"> </w:t>
      </w:r>
      <w:r w:rsidRPr="0007245A">
        <w:rPr>
          <w:rFonts w:asciiTheme="majorHAnsi" w:eastAsiaTheme="majorEastAsia" w:hAnsiTheme="majorHAnsi" w:cstheme="majorBidi"/>
          <w:b/>
          <w:bCs/>
          <w:color w:val="365F91" w:themeColor="accent1" w:themeShade="BF"/>
          <w:sz w:val="28"/>
          <w:szCs w:val="28"/>
        </w:rPr>
        <w:t>Project Overview</w:t>
      </w:r>
    </w:p>
    <w:p w14:paraId="539DDD1B" w14:textId="77777777" w:rsidR="005450A1" w:rsidRPr="00057282" w:rsidRDefault="005450A1" w:rsidP="005450A1">
      <w:pPr>
        <w:spacing w:after="160" w:line="278" w:lineRule="auto"/>
      </w:pPr>
      <w:r w:rsidRPr="00057282">
        <w:t>The ETL project automates data movement from daily CSV uploads into structured databases, providing analytical insights. The existing system is entirely manual, and this solution introduces automation to streamline data integration.</w:t>
      </w:r>
    </w:p>
    <w:p w14:paraId="6A38444D" w14:textId="77777777" w:rsidR="005450A1" w:rsidRPr="00057282" w:rsidRDefault="005450A1" w:rsidP="005450A1">
      <w:pPr>
        <w:numPr>
          <w:ilvl w:val="0"/>
          <w:numId w:val="11"/>
        </w:numPr>
        <w:spacing w:after="160" w:line="278" w:lineRule="auto"/>
      </w:pPr>
      <w:r w:rsidRPr="00057282">
        <w:rPr>
          <w:b/>
          <w:bCs/>
        </w:rPr>
        <w:t>Source Systems</w:t>
      </w:r>
      <w:r w:rsidRPr="00057282">
        <w:t>: CSV files from clinics</w:t>
      </w:r>
    </w:p>
    <w:p w14:paraId="0BA1229B" w14:textId="77777777" w:rsidR="005450A1" w:rsidRPr="00057282" w:rsidRDefault="005450A1" w:rsidP="005450A1">
      <w:pPr>
        <w:numPr>
          <w:ilvl w:val="0"/>
          <w:numId w:val="11"/>
        </w:numPr>
        <w:spacing w:after="160" w:line="278" w:lineRule="auto"/>
      </w:pPr>
      <w:r w:rsidRPr="00057282">
        <w:rPr>
          <w:b/>
          <w:bCs/>
        </w:rPr>
        <w:t>Destination Systems</w:t>
      </w:r>
      <w:r w:rsidRPr="00057282">
        <w:t>: Patients and DoctorsSchedules databases, DWClinicReportData (Data Warehouse), and Excel reports</w:t>
      </w:r>
    </w:p>
    <w:p w14:paraId="3FB9459D" w14:textId="77777777" w:rsidR="005450A1" w:rsidRPr="00057282" w:rsidRDefault="005450A1" w:rsidP="005450A1">
      <w:pPr>
        <w:numPr>
          <w:ilvl w:val="0"/>
          <w:numId w:val="11"/>
        </w:numPr>
        <w:spacing w:after="160" w:line="278" w:lineRule="auto"/>
      </w:pPr>
      <w:r w:rsidRPr="00057282">
        <w:rPr>
          <w:b/>
          <w:bCs/>
        </w:rPr>
        <w:t>ETL Tools</w:t>
      </w:r>
      <w:r w:rsidRPr="00057282">
        <w:t>: SQL Server, SSIS, Python</w:t>
      </w:r>
    </w:p>
    <w:p w14:paraId="41B05F71" w14:textId="77777777" w:rsidR="005450A1" w:rsidRPr="00057282" w:rsidRDefault="005450A1" w:rsidP="005450A1">
      <w:pPr>
        <w:numPr>
          <w:ilvl w:val="0"/>
          <w:numId w:val="11"/>
        </w:numPr>
        <w:spacing w:after="160" w:line="278" w:lineRule="auto"/>
      </w:pPr>
      <w:r w:rsidRPr="00057282">
        <w:rPr>
          <w:b/>
          <w:bCs/>
        </w:rPr>
        <w:t>Deployment</w:t>
      </w:r>
      <w:r w:rsidRPr="00057282">
        <w:t>: Visual Studio-based structured solution</w:t>
      </w:r>
    </w:p>
    <w:p w14:paraId="59C4A8F3" w14:textId="77777777" w:rsidR="005450A1" w:rsidRDefault="005450A1" w:rsidP="002B202A"/>
    <w:p w14:paraId="5B61E07B" w14:textId="1AACD164" w:rsidR="002B202A" w:rsidRPr="002B202A" w:rsidRDefault="00516762" w:rsidP="002B202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 xml:space="preserve">2.1 </w:t>
      </w:r>
      <w:r w:rsidR="002B202A" w:rsidRPr="002B202A">
        <w:rPr>
          <w:rFonts w:asciiTheme="majorHAnsi" w:eastAsiaTheme="majorEastAsia" w:hAnsiTheme="majorHAnsi" w:cstheme="majorBidi"/>
          <w:b/>
          <w:bCs/>
          <w:color w:val="365F91" w:themeColor="accent1" w:themeShade="BF"/>
          <w:sz w:val="28"/>
          <w:szCs w:val="28"/>
        </w:rPr>
        <w:t>Current Workflow</w:t>
      </w:r>
      <w:r w:rsidR="002B202A">
        <w:rPr>
          <w:rFonts w:asciiTheme="majorHAnsi" w:eastAsiaTheme="majorEastAsia" w:hAnsiTheme="majorHAnsi" w:cstheme="majorBidi"/>
          <w:b/>
          <w:bCs/>
          <w:color w:val="365F91" w:themeColor="accent1" w:themeShade="BF"/>
          <w:sz w:val="28"/>
          <w:szCs w:val="28"/>
        </w:rPr>
        <w:t xml:space="preserve"> over view</w:t>
      </w:r>
    </w:p>
    <w:p w14:paraId="38801FB9" w14:textId="77777777" w:rsidR="002B202A" w:rsidRDefault="002B202A" w:rsidP="002B202A">
      <w:r w:rsidRPr="00C978FE">
        <w:rPr>
          <w:b/>
          <w:bCs/>
        </w:rPr>
        <w:t>Currently</w:t>
      </w:r>
      <w:r>
        <w:t xml:space="preserve">, the business has individual clinics send data to a corporate office by uploading CSV files each day. Those </w:t>
      </w:r>
      <w:r w:rsidRPr="00C978FE">
        <w:rPr>
          <w:b/>
          <w:bCs/>
        </w:rPr>
        <w:t xml:space="preserve">files are </w:t>
      </w:r>
      <w:r>
        <w:rPr>
          <w:b/>
          <w:bCs/>
        </w:rPr>
        <w:t xml:space="preserve">then </w:t>
      </w:r>
      <w:r w:rsidRPr="00C978FE">
        <w:rPr>
          <w:b/>
          <w:bCs/>
        </w:rPr>
        <w:t>added to one of the two databases</w:t>
      </w:r>
      <w:r>
        <w:t>.</w:t>
      </w:r>
      <w:r w:rsidRPr="00445F92">
        <w:t xml:space="preserve"> </w:t>
      </w:r>
      <w:r>
        <w:t xml:space="preserve">The </w:t>
      </w:r>
      <w:r w:rsidRPr="00EA01C3">
        <w:rPr>
          <w:u w:val="single"/>
        </w:rPr>
        <w:t>current</w:t>
      </w:r>
      <w:r>
        <w:t xml:space="preserve"> ETL process is </w:t>
      </w:r>
      <w:r w:rsidRPr="00875D05">
        <w:rPr>
          <w:b/>
          <w:bCs/>
        </w:rPr>
        <w:t>entirely manual</w:t>
      </w:r>
      <w:r>
        <w:t>.</w:t>
      </w:r>
    </w:p>
    <w:p w14:paraId="264DE15D" w14:textId="77777777" w:rsidR="002B202A" w:rsidRPr="001B46F9" w:rsidRDefault="002B202A" w:rsidP="002B202A"/>
    <w:p w14:paraId="14CB6882" w14:textId="20796401" w:rsidR="002B202A" w:rsidRDefault="002B202A" w:rsidP="0007245A">
      <w:r w:rsidRPr="00F64E2D">
        <w:rPr>
          <w:noProof/>
        </w:rPr>
        <w:drawing>
          <wp:inline distT="0" distB="0" distL="0" distR="0" wp14:anchorId="7CEC936D" wp14:editId="1B5ED761">
            <wp:extent cx="4893310" cy="2487295"/>
            <wp:effectExtent l="0" t="0" r="2540" b="8255"/>
            <wp:docPr id="481947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3310" cy="2487295"/>
                    </a:xfrm>
                    <a:prstGeom prst="rect">
                      <a:avLst/>
                    </a:prstGeom>
                    <a:noFill/>
                    <a:ln>
                      <a:noFill/>
                    </a:ln>
                  </pic:spPr>
                </pic:pic>
              </a:graphicData>
            </a:graphic>
          </wp:inline>
        </w:drawing>
      </w:r>
    </w:p>
    <w:p w14:paraId="5A74EDC9" w14:textId="14815CA1" w:rsidR="002B202A" w:rsidRDefault="002B202A" w:rsidP="002B202A">
      <w:pPr>
        <w:pStyle w:val="NoSpacing"/>
      </w:pPr>
      <w:r>
        <w:t>Figure 1. Topology of the current design.</w:t>
      </w:r>
    </w:p>
    <w:p w14:paraId="52D31874" w14:textId="77777777" w:rsidR="002B202A" w:rsidRDefault="002B202A" w:rsidP="002B202A"/>
    <w:p w14:paraId="075DEB38" w14:textId="147AA8F5" w:rsidR="002B202A" w:rsidRDefault="002B202A" w:rsidP="002B202A">
      <w:pPr>
        <w:pStyle w:val="NoSpacing"/>
      </w:pPr>
      <w:r w:rsidRPr="00F64E2D">
        <w:rPr>
          <w:noProof/>
        </w:rPr>
        <w:drawing>
          <wp:inline distT="0" distB="0" distL="0" distR="0" wp14:anchorId="1AE0AE01" wp14:editId="7D933C3B">
            <wp:extent cx="5088890" cy="2046605"/>
            <wp:effectExtent l="0" t="0" r="0" b="0"/>
            <wp:docPr id="19364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8890" cy="2046605"/>
                    </a:xfrm>
                    <a:prstGeom prst="rect">
                      <a:avLst/>
                    </a:prstGeom>
                    <a:noFill/>
                    <a:ln>
                      <a:noFill/>
                    </a:ln>
                  </pic:spPr>
                </pic:pic>
              </a:graphicData>
            </a:graphic>
          </wp:inline>
        </w:drawing>
      </w:r>
    </w:p>
    <w:p w14:paraId="391564FD" w14:textId="2F1C647D" w:rsidR="002B202A" w:rsidRDefault="002B202A" w:rsidP="002B202A">
      <w:pPr>
        <w:pStyle w:val="NoSpacing"/>
      </w:pPr>
      <w:r>
        <w:t>Figure 2. Visualization of the manual ETL file process</w:t>
      </w:r>
    </w:p>
    <w:p w14:paraId="54ACB49C" w14:textId="77777777" w:rsidR="002B202A" w:rsidRDefault="002B202A" w:rsidP="002B202A"/>
    <w:p w14:paraId="2365369B" w14:textId="77777777" w:rsidR="002B202A" w:rsidRDefault="002B202A" w:rsidP="002B202A"/>
    <w:p w14:paraId="5D6D0766" w14:textId="5D134556" w:rsidR="002B202A" w:rsidRDefault="002B202A" w:rsidP="002B202A">
      <w:pPr>
        <w:pStyle w:val="NoSpacing"/>
      </w:pPr>
      <w:r w:rsidRPr="00F64E2D">
        <w:rPr>
          <w:noProof/>
        </w:rPr>
        <w:lastRenderedPageBreak/>
        <w:drawing>
          <wp:inline distT="0" distB="0" distL="0" distR="0" wp14:anchorId="27D9525F" wp14:editId="4BC84531">
            <wp:extent cx="5486400" cy="1534795"/>
            <wp:effectExtent l="0" t="0" r="0" b="8255"/>
            <wp:docPr id="190078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534795"/>
                    </a:xfrm>
                    <a:prstGeom prst="rect">
                      <a:avLst/>
                    </a:prstGeom>
                    <a:noFill/>
                    <a:ln>
                      <a:noFill/>
                    </a:ln>
                  </pic:spPr>
                </pic:pic>
              </a:graphicData>
            </a:graphic>
          </wp:inline>
        </w:drawing>
      </w:r>
    </w:p>
    <w:p w14:paraId="3AC1BBC2" w14:textId="1F6196BF" w:rsidR="002B202A" w:rsidRDefault="002B202A" w:rsidP="002B202A">
      <w:pPr>
        <w:pStyle w:val="NoSpacing"/>
      </w:pPr>
      <w:r>
        <w:t xml:space="preserve">Figure </w:t>
      </w:r>
      <w:r w:rsidR="00997B42">
        <w:t>3.</w:t>
      </w:r>
      <w:r>
        <w:t xml:space="preserve"> Visualization of the manual ETL file process</w:t>
      </w:r>
    </w:p>
    <w:p w14:paraId="15EF398A" w14:textId="77777777" w:rsidR="00997B42" w:rsidRDefault="00997B42" w:rsidP="002B202A">
      <w:pPr>
        <w:pStyle w:val="NoSpacing"/>
      </w:pPr>
    </w:p>
    <w:p w14:paraId="319BB2A7" w14:textId="77777777" w:rsidR="002B202A" w:rsidRDefault="002B202A" w:rsidP="006E6E7E">
      <w:pPr>
        <w:rPr>
          <w:rFonts w:asciiTheme="majorHAnsi" w:eastAsiaTheme="majorEastAsia" w:hAnsiTheme="majorHAnsi" w:cstheme="majorBidi"/>
          <w:b/>
          <w:bCs/>
          <w:color w:val="365F91" w:themeColor="accent1" w:themeShade="BF"/>
          <w:sz w:val="28"/>
          <w:szCs w:val="28"/>
        </w:rPr>
      </w:pPr>
    </w:p>
    <w:p w14:paraId="1712D19D" w14:textId="77777777" w:rsidR="00997B42" w:rsidRDefault="00997B42" w:rsidP="006E6E7E">
      <w:pPr>
        <w:rPr>
          <w:rFonts w:asciiTheme="majorHAnsi" w:eastAsiaTheme="majorEastAsia" w:hAnsiTheme="majorHAnsi" w:cstheme="majorBidi"/>
          <w:b/>
          <w:bCs/>
          <w:color w:val="365F91" w:themeColor="accent1" w:themeShade="BF"/>
          <w:sz w:val="28"/>
          <w:szCs w:val="28"/>
        </w:rPr>
      </w:pPr>
    </w:p>
    <w:p w14:paraId="2F9BB481" w14:textId="70738067" w:rsidR="00997B42" w:rsidRPr="00997B42" w:rsidRDefault="00516762" w:rsidP="00997B42">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2.2,</w:t>
      </w:r>
      <w:r w:rsidR="00997B42" w:rsidRPr="002B202A">
        <w:rPr>
          <w:rFonts w:asciiTheme="majorHAnsi" w:eastAsiaTheme="majorEastAsia" w:hAnsiTheme="majorHAnsi" w:cstheme="majorBidi"/>
          <w:b/>
          <w:bCs/>
          <w:color w:val="365F91" w:themeColor="accent1" w:themeShade="BF"/>
          <w:sz w:val="28"/>
          <w:szCs w:val="28"/>
        </w:rPr>
        <w:t>Proposed ETL process</w:t>
      </w:r>
    </w:p>
    <w:p w14:paraId="4CD571C6" w14:textId="036896C1" w:rsidR="00997B42" w:rsidRPr="006E6E7E" w:rsidRDefault="00997B42" w:rsidP="00997B42">
      <w:pPr>
        <w:rPr>
          <w:rFonts w:asciiTheme="majorHAnsi" w:eastAsiaTheme="majorEastAsia" w:hAnsiTheme="majorHAnsi" w:cstheme="majorBidi"/>
          <w:b/>
          <w:bCs/>
          <w:color w:val="365F91" w:themeColor="accent1" w:themeShade="BF"/>
          <w:sz w:val="28"/>
          <w:szCs w:val="28"/>
        </w:rPr>
      </w:pPr>
      <w:r>
        <w:t>A new ETL process will automate parts of this workflow, with potential for full automation in the future. Below, you'll find detailed descriptions of the entire process and steps, along with sample code snippets and screenshots for clarity.</w:t>
      </w:r>
    </w:p>
    <w:p w14:paraId="2649A411" w14:textId="77777777" w:rsidR="00997B42" w:rsidRDefault="00997B42" w:rsidP="002B202A">
      <w:pPr>
        <w:rPr>
          <w:rFonts w:asciiTheme="majorHAnsi" w:eastAsiaTheme="majorEastAsia" w:hAnsiTheme="majorHAnsi" w:cstheme="majorBidi"/>
          <w:b/>
          <w:bCs/>
          <w:color w:val="365F91" w:themeColor="accent1" w:themeShade="BF"/>
          <w:sz w:val="28"/>
          <w:szCs w:val="28"/>
        </w:rPr>
      </w:pPr>
    </w:p>
    <w:p w14:paraId="02042A70" w14:textId="2D1BFB57" w:rsidR="005F53E7" w:rsidRPr="00516762" w:rsidRDefault="00516762" w:rsidP="002B202A">
      <w:pPr>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color w:val="000000" w:themeColor="text1"/>
          <w:sz w:val="28"/>
          <w:szCs w:val="28"/>
        </w:rPr>
        <w:t>2.3</w:t>
      </w:r>
      <w:r w:rsidR="00000000" w:rsidRPr="00516762">
        <w:rPr>
          <w:rFonts w:asciiTheme="majorHAnsi" w:eastAsiaTheme="majorEastAsia" w:hAnsiTheme="majorHAnsi" w:cstheme="majorBidi"/>
          <w:color w:val="000000" w:themeColor="text1"/>
          <w:sz w:val="28"/>
          <w:szCs w:val="28"/>
        </w:rPr>
        <w:t xml:space="preserve"> Audience</w:t>
      </w:r>
    </w:p>
    <w:p w14:paraId="74DCC940" w14:textId="77777777" w:rsidR="005F53E7" w:rsidRDefault="00000000">
      <w:r>
        <w:t>This manual is intended for a wide range of professionals involved in data management and analytics, including:</w:t>
      </w:r>
      <w:r>
        <w:br/>
        <w:t>- ETL Developers – Those responsible for designing and implementing ETL pipelines.</w:t>
      </w:r>
      <w:r>
        <w:br/>
        <w:t>- Data Engineers – Professionals who manage data pipelines and ensure data flows correctly.</w:t>
      </w:r>
      <w:r>
        <w:br/>
        <w:t>- Database Administrators – Responsible for maintaining data integrity and optimizing database performance.</w:t>
      </w:r>
      <w:r>
        <w:br/>
        <w:t>- Business Intelligence Analysts – Those who analyze and report on business data.</w:t>
      </w:r>
      <w:r>
        <w:br/>
        <w:t>- IT Managers – Decision-makers overseeing data-related projects.</w:t>
      </w:r>
      <w:r>
        <w:br/>
        <w:t>This document assumes some familiarity with databases, SQL, and basic scripting but does not require advanced ETL experience.</w:t>
      </w:r>
    </w:p>
    <w:p w14:paraId="33245CE5" w14:textId="77777777" w:rsidR="006E6E7E" w:rsidRDefault="006E6E7E"/>
    <w:p w14:paraId="55218FCA" w14:textId="7F5CE2E7" w:rsidR="005F53E7" w:rsidRPr="00516762" w:rsidRDefault="00516762">
      <w:pPr>
        <w:pStyle w:val="Heading1"/>
        <w:rPr>
          <w:b w:val="0"/>
          <w:bCs w:val="0"/>
          <w:color w:val="000000" w:themeColor="text1"/>
          <w:sz w:val="24"/>
          <w:szCs w:val="24"/>
        </w:rPr>
      </w:pPr>
      <w:r w:rsidRPr="00516762">
        <w:rPr>
          <w:b w:val="0"/>
          <w:bCs w:val="0"/>
          <w:color w:val="000000" w:themeColor="text1"/>
          <w:sz w:val="24"/>
          <w:szCs w:val="24"/>
        </w:rPr>
        <w:t>2.4</w:t>
      </w:r>
      <w:r w:rsidR="00000000" w:rsidRPr="00516762">
        <w:rPr>
          <w:b w:val="0"/>
          <w:bCs w:val="0"/>
          <w:color w:val="000000" w:themeColor="text1"/>
          <w:sz w:val="24"/>
          <w:szCs w:val="24"/>
        </w:rPr>
        <w:t xml:space="preserve"> ETL Overview</w:t>
      </w:r>
    </w:p>
    <w:p w14:paraId="03962CC0" w14:textId="1E32659C" w:rsidR="005F53E7" w:rsidRPr="00516762" w:rsidRDefault="00000000">
      <w:pPr>
        <w:pStyle w:val="Heading2"/>
        <w:rPr>
          <w:b w:val="0"/>
          <w:bCs w:val="0"/>
          <w:color w:val="000000" w:themeColor="text1"/>
        </w:rPr>
      </w:pPr>
      <w:r w:rsidRPr="00516762">
        <w:rPr>
          <w:b w:val="0"/>
          <w:bCs w:val="0"/>
          <w:color w:val="000000" w:themeColor="text1"/>
        </w:rPr>
        <w:t>2.</w:t>
      </w:r>
      <w:r w:rsidR="00516762">
        <w:rPr>
          <w:b w:val="0"/>
          <w:bCs w:val="0"/>
          <w:color w:val="000000" w:themeColor="text1"/>
        </w:rPr>
        <w:t>4.1</w:t>
      </w:r>
      <w:r w:rsidRPr="00516762">
        <w:rPr>
          <w:b w:val="0"/>
          <w:bCs w:val="0"/>
          <w:color w:val="000000" w:themeColor="text1"/>
        </w:rPr>
        <w:t xml:space="preserve"> What is ETL?</w:t>
      </w:r>
    </w:p>
    <w:p w14:paraId="333F7899" w14:textId="77777777" w:rsidR="005F53E7" w:rsidRDefault="00000000">
      <w:r>
        <w:t xml:space="preserve">ETL stands for Extract, Transform, and Load—a three-step process used for integrating data from multiple sources into a centralized data warehouse or analytics system. The Extract </w:t>
      </w:r>
      <w:r>
        <w:lastRenderedPageBreak/>
        <w:t>phase retrieves data from various sources such as databases, web APIs, and flat files. The Transform phase applies business rules to clean, standardize, and enrich the data. The Load phase ensures the data is stored in the target system, ready for reporting and analysis. ETL is widely used in data warehousing, analytics, and business intelligence, ensuring that organizations work with high-quality, consistent, and structured data.</w:t>
      </w:r>
    </w:p>
    <w:p w14:paraId="25025DED" w14:textId="05BC800D" w:rsidR="005F53E7" w:rsidRPr="00516762" w:rsidRDefault="00000000">
      <w:pPr>
        <w:pStyle w:val="Heading2"/>
        <w:rPr>
          <w:b w:val="0"/>
          <w:bCs w:val="0"/>
          <w:color w:val="000000" w:themeColor="text1"/>
        </w:rPr>
      </w:pPr>
      <w:r w:rsidRPr="00516762">
        <w:rPr>
          <w:b w:val="0"/>
          <w:bCs w:val="0"/>
          <w:color w:val="000000" w:themeColor="text1"/>
        </w:rPr>
        <w:t>2.</w:t>
      </w:r>
      <w:r w:rsidR="00516762" w:rsidRPr="00516762">
        <w:rPr>
          <w:b w:val="0"/>
          <w:bCs w:val="0"/>
          <w:color w:val="000000" w:themeColor="text1"/>
        </w:rPr>
        <w:t>4.1</w:t>
      </w:r>
      <w:r w:rsidRPr="00516762">
        <w:rPr>
          <w:b w:val="0"/>
          <w:bCs w:val="0"/>
          <w:color w:val="000000" w:themeColor="text1"/>
        </w:rPr>
        <w:t xml:space="preserve"> Why ETL is Important?</w:t>
      </w:r>
    </w:p>
    <w:p w14:paraId="66DA067E" w14:textId="77777777" w:rsidR="005F53E7" w:rsidRDefault="00000000">
      <w:r>
        <w:t>ETL plays a crucial role in modern data-driven organizations by enabling them to consolidate data from multiple sources and prepare it for analysis. Without ETL, businesses would struggle with inconsistent, incomplete, and redundant data. ETL ensures that data is cleaned, standardized, and formatted properly before it reaches reporting tools. Additionally, ETL processes support historical data storage, allowing companies to perform trend analysis, forecasting, and strategic decision-making. ETL also enhances data governance and compliance, ensuring that sensitive information is processed securely according to industry regulations such as GDPR and HIPAA.</w:t>
      </w:r>
    </w:p>
    <w:p w14:paraId="222E88FA" w14:textId="77777777" w:rsidR="006E6E7E" w:rsidRDefault="006E6E7E"/>
    <w:p w14:paraId="1A35DFFD" w14:textId="77777777" w:rsidR="006E6E7E" w:rsidRDefault="006E6E7E"/>
    <w:p w14:paraId="299A1D8E" w14:textId="7C6B441F" w:rsidR="006E6E7E" w:rsidRPr="00516762" w:rsidRDefault="00516762" w:rsidP="006E6E7E">
      <w:pPr>
        <w:spacing w:after="160" w:line="278" w:lineRule="auto"/>
        <w:rPr>
          <w:b/>
          <w:bCs/>
          <w:color w:val="1F497D" w:themeColor="text2"/>
          <w:sz w:val="24"/>
          <w:szCs w:val="24"/>
        </w:rPr>
      </w:pPr>
      <w:r w:rsidRPr="00516762">
        <w:rPr>
          <w:b/>
          <w:bCs/>
          <w:color w:val="1F497D" w:themeColor="text2"/>
          <w:sz w:val="24"/>
          <w:szCs w:val="24"/>
        </w:rPr>
        <w:t>3.</w:t>
      </w:r>
      <w:r w:rsidR="006E6E7E" w:rsidRPr="00516762">
        <w:rPr>
          <w:b/>
          <w:bCs/>
          <w:color w:val="1F497D" w:themeColor="text2"/>
          <w:sz w:val="24"/>
          <w:szCs w:val="24"/>
        </w:rPr>
        <w:t>Environment Setup</w:t>
      </w:r>
    </w:p>
    <w:p w14:paraId="186CA57C" w14:textId="77777777" w:rsidR="006E6E7E" w:rsidRPr="00057282" w:rsidRDefault="006E6E7E" w:rsidP="006E6E7E">
      <w:pPr>
        <w:spacing w:after="160" w:line="278" w:lineRule="auto"/>
      </w:pPr>
      <w:r w:rsidRPr="00057282">
        <w:t>Before beginning ETL development, ensure the following components are installed and configured:</w:t>
      </w:r>
    </w:p>
    <w:p w14:paraId="1B1531CF" w14:textId="77777777" w:rsidR="006E6E7E" w:rsidRPr="00057282" w:rsidRDefault="006E6E7E" w:rsidP="006E6E7E">
      <w:pPr>
        <w:numPr>
          <w:ilvl w:val="0"/>
          <w:numId w:val="12"/>
        </w:numPr>
        <w:spacing w:after="160" w:line="278" w:lineRule="auto"/>
      </w:pPr>
      <w:r w:rsidRPr="00057282">
        <w:t>SQL Server with Management Studio</w:t>
      </w:r>
    </w:p>
    <w:p w14:paraId="172488AD" w14:textId="77777777" w:rsidR="006E6E7E" w:rsidRPr="00057282" w:rsidRDefault="006E6E7E" w:rsidP="006E6E7E">
      <w:pPr>
        <w:numPr>
          <w:ilvl w:val="0"/>
          <w:numId w:val="12"/>
        </w:numPr>
        <w:spacing w:after="160" w:line="278" w:lineRule="auto"/>
      </w:pPr>
      <w:r w:rsidRPr="00057282">
        <w:t>Visual Studio with SSIS extensions</w:t>
      </w:r>
    </w:p>
    <w:p w14:paraId="6F9C0A58" w14:textId="65A5969B" w:rsidR="006E6E7E" w:rsidRPr="00057282" w:rsidRDefault="006E6E7E" w:rsidP="006E6E7E">
      <w:pPr>
        <w:numPr>
          <w:ilvl w:val="0"/>
          <w:numId w:val="12"/>
        </w:numPr>
        <w:spacing w:after="160" w:line="278" w:lineRule="auto"/>
      </w:pPr>
      <w:r w:rsidRPr="00057282">
        <w:t xml:space="preserve">Python </w:t>
      </w:r>
      <w:r w:rsidR="004A1283">
        <w:t xml:space="preserve">3.9 </w:t>
      </w:r>
      <w:r w:rsidRPr="00057282">
        <w:t>with required libraries</w:t>
      </w:r>
    </w:p>
    <w:p w14:paraId="5045C655" w14:textId="77777777" w:rsidR="006E6E7E" w:rsidRPr="00057282" w:rsidRDefault="006E6E7E" w:rsidP="006E6E7E">
      <w:pPr>
        <w:numPr>
          <w:ilvl w:val="0"/>
          <w:numId w:val="12"/>
        </w:numPr>
        <w:spacing w:after="160" w:line="278" w:lineRule="auto"/>
      </w:pPr>
      <w:r w:rsidRPr="00057282">
        <w:t>Access to database backup files (.BAK) for restoration</w:t>
      </w:r>
    </w:p>
    <w:p w14:paraId="1FD6882B" w14:textId="77777777" w:rsidR="006E6E7E" w:rsidRPr="00057282" w:rsidRDefault="006E6E7E" w:rsidP="006E6E7E">
      <w:pPr>
        <w:numPr>
          <w:ilvl w:val="0"/>
          <w:numId w:val="12"/>
        </w:numPr>
        <w:spacing w:after="160" w:line="278" w:lineRule="auto"/>
      </w:pPr>
      <w:r w:rsidRPr="00057282">
        <w:t>CSV files for testing in the C:\_BISolutions\ClinicDailyData directory</w:t>
      </w:r>
    </w:p>
    <w:p w14:paraId="04329292" w14:textId="77777777" w:rsidR="006E6E7E" w:rsidRPr="00057282" w:rsidRDefault="00000000" w:rsidP="006E6E7E">
      <w:pPr>
        <w:spacing w:after="160" w:line="278" w:lineRule="auto"/>
      </w:pPr>
      <w:r>
        <w:pict w14:anchorId="00409CF4">
          <v:rect id="_x0000_i1025" style="width:0;height:1.5pt" o:hralign="center" o:hrstd="t" o:hr="t" fillcolor="#a0a0a0" stroked="f"/>
        </w:pict>
      </w:r>
    </w:p>
    <w:p w14:paraId="232DA051" w14:textId="77777777" w:rsidR="006E6E7E" w:rsidRPr="00516762" w:rsidRDefault="006E6E7E" w:rsidP="006E6E7E">
      <w:pPr>
        <w:spacing w:after="160" w:line="278" w:lineRule="auto"/>
        <w:rPr>
          <w:b/>
          <w:bCs/>
          <w:color w:val="1F497D" w:themeColor="text2"/>
          <w:sz w:val="24"/>
          <w:szCs w:val="24"/>
        </w:rPr>
      </w:pPr>
      <w:r w:rsidRPr="00516762">
        <w:rPr>
          <w:b/>
          <w:bCs/>
          <w:color w:val="1F497D" w:themeColor="text2"/>
          <w:sz w:val="24"/>
          <w:szCs w:val="24"/>
        </w:rPr>
        <w:t>4. Milestone 1: File-Based ETL</w:t>
      </w:r>
    </w:p>
    <w:p w14:paraId="286BFC86" w14:textId="77777777" w:rsidR="006E6E7E" w:rsidRPr="00E45651" w:rsidRDefault="006E6E7E" w:rsidP="006E6E7E">
      <w:pPr>
        <w:spacing w:after="160" w:line="278" w:lineRule="auto"/>
        <w:rPr>
          <w:b/>
          <w:bCs/>
        </w:rPr>
      </w:pPr>
      <w:r w:rsidRPr="00E45651">
        <w:rPr>
          <w:b/>
          <w:bCs/>
        </w:rPr>
        <w:t>Data Review</w:t>
      </w:r>
    </w:p>
    <w:p w14:paraId="51C363E4" w14:textId="77777777" w:rsidR="006E6E7E" w:rsidRPr="00E45651" w:rsidRDefault="006E6E7E" w:rsidP="006E6E7E">
      <w:pPr>
        <w:numPr>
          <w:ilvl w:val="0"/>
          <w:numId w:val="13"/>
        </w:numPr>
        <w:spacing w:after="160" w:line="278" w:lineRule="auto"/>
      </w:pPr>
      <w:r w:rsidRPr="00E45651">
        <w:t>Assess CSV file structures for inconsistencies (e.g., column names, data types, missing values).</w:t>
      </w:r>
    </w:p>
    <w:p w14:paraId="4FDBF90B" w14:textId="77777777" w:rsidR="006E6E7E" w:rsidRPr="00E45651" w:rsidRDefault="006E6E7E" w:rsidP="006E6E7E">
      <w:pPr>
        <w:spacing w:after="160" w:line="278" w:lineRule="auto"/>
        <w:rPr>
          <w:b/>
          <w:bCs/>
        </w:rPr>
      </w:pPr>
      <w:r w:rsidRPr="00E45651">
        <w:rPr>
          <w:b/>
          <w:bCs/>
        </w:rPr>
        <w:t>Setting Up the Development Environment</w:t>
      </w:r>
    </w:p>
    <w:p w14:paraId="44EE0552" w14:textId="77777777" w:rsidR="006E6E7E" w:rsidRPr="00E45651" w:rsidRDefault="006E6E7E" w:rsidP="006E6E7E">
      <w:pPr>
        <w:numPr>
          <w:ilvl w:val="0"/>
          <w:numId w:val="14"/>
        </w:numPr>
        <w:spacing w:after="160" w:line="278" w:lineRule="auto"/>
      </w:pPr>
      <w:r w:rsidRPr="00E45651">
        <w:t>Create a Visual Studio solution with organized folders.</w:t>
      </w:r>
    </w:p>
    <w:p w14:paraId="7A4EEAF6" w14:textId="77777777" w:rsidR="006E6E7E" w:rsidRPr="00E45651" w:rsidRDefault="006E6E7E" w:rsidP="006E6E7E">
      <w:pPr>
        <w:spacing w:after="160" w:line="278" w:lineRule="auto"/>
        <w:rPr>
          <w:b/>
          <w:bCs/>
        </w:rPr>
      </w:pPr>
      <w:r w:rsidRPr="00E45651">
        <w:rPr>
          <w:b/>
          <w:bCs/>
        </w:rPr>
        <w:t>Database Restoration</w:t>
      </w:r>
    </w:p>
    <w:p w14:paraId="4098C6D8" w14:textId="77777777" w:rsidR="006E6E7E" w:rsidRPr="00E45651" w:rsidRDefault="006E6E7E" w:rsidP="006E6E7E">
      <w:pPr>
        <w:spacing w:after="160" w:line="278" w:lineRule="auto"/>
      </w:pPr>
      <w:r w:rsidRPr="00E45651">
        <w:t>Execute the following SQL script to restore databases:</w:t>
      </w:r>
    </w:p>
    <w:p w14:paraId="40112077" w14:textId="77777777" w:rsidR="006E6E7E" w:rsidRPr="00E45651" w:rsidRDefault="006E6E7E" w:rsidP="006E6E7E">
      <w:pPr>
        <w:spacing w:after="160" w:line="278" w:lineRule="auto"/>
      </w:pPr>
      <w:r w:rsidRPr="00E45651">
        <w:lastRenderedPageBreak/>
        <w:t>ALTER DATABASE [Patients] SET SINGLE_USER WITH ROLLBACK IMMEDIATE;</w:t>
      </w:r>
    </w:p>
    <w:p w14:paraId="6C174075" w14:textId="77777777" w:rsidR="006E6E7E" w:rsidRPr="00E45651" w:rsidRDefault="006E6E7E" w:rsidP="006E6E7E">
      <w:pPr>
        <w:spacing w:after="160" w:line="278" w:lineRule="auto"/>
      </w:pPr>
      <w:r w:rsidRPr="00E45651">
        <w:t>RESTORE DATABASE [Patients]</w:t>
      </w:r>
    </w:p>
    <w:p w14:paraId="5310B06E" w14:textId="77777777" w:rsidR="006E6E7E" w:rsidRPr="00E45651" w:rsidRDefault="006E6E7E" w:rsidP="006E6E7E">
      <w:pPr>
        <w:spacing w:after="160" w:line="278" w:lineRule="auto"/>
      </w:pPr>
      <w:r w:rsidRPr="00E45651">
        <w:t xml:space="preserve"> FROM DISK = N'C:/_BISolutions/Databases/Patients.bak'</w:t>
      </w:r>
    </w:p>
    <w:p w14:paraId="424D4367" w14:textId="77777777" w:rsidR="006E6E7E" w:rsidRPr="00E45651" w:rsidRDefault="006E6E7E" w:rsidP="006E6E7E">
      <w:pPr>
        <w:spacing w:after="160" w:line="278" w:lineRule="auto"/>
      </w:pPr>
      <w:r w:rsidRPr="00E45651">
        <w:t xml:space="preserve"> WITH RECOVERY, REPLACE;</w:t>
      </w:r>
    </w:p>
    <w:p w14:paraId="291F9F49" w14:textId="77777777" w:rsidR="006E6E7E" w:rsidRPr="00E45651" w:rsidRDefault="006E6E7E" w:rsidP="006E6E7E">
      <w:pPr>
        <w:spacing w:after="160" w:line="278" w:lineRule="auto"/>
      </w:pPr>
      <w:r w:rsidRPr="00E45651">
        <w:t>ALTER DATABASE [Patients] SET MULTI_USER;</w:t>
      </w:r>
    </w:p>
    <w:p w14:paraId="3D2E7755" w14:textId="77777777" w:rsidR="006E6E7E" w:rsidRPr="00E45651" w:rsidRDefault="006E6E7E" w:rsidP="006E6E7E">
      <w:pPr>
        <w:spacing w:after="160" w:line="278" w:lineRule="auto"/>
      </w:pPr>
      <w:r w:rsidRPr="00E45651">
        <w:t>GO</w:t>
      </w:r>
    </w:p>
    <w:p w14:paraId="3AA4BA1E" w14:textId="77777777" w:rsidR="006E6E7E" w:rsidRPr="00E45651" w:rsidRDefault="006E6E7E" w:rsidP="006E6E7E">
      <w:pPr>
        <w:spacing w:after="160" w:line="278" w:lineRule="auto"/>
        <w:rPr>
          <w:b/>
          <w:bCs/>
        </w:rPr>
      </w:pPr>
      <w:r w:rsidRPr="00E45651">
        <w:rPr>
          <w:b/>
          <w:bCs/>
        </w:rPr>
        <w:t>Data Transformation Documentation</w:t>
      </w:r>
    </w:p>
    <w:p w14:paraId="5C84DA40" w14:textId="77777777" w:rsidR="006E6E7E" w:rsidRPr="00E45651" w:rsidRDefault="006E6E7E" w:rsidP="006E6E7E">
      <w:pPr>
        <w:numPr>
          <w:ilvl w:val="0"/>
          <w:numId w:val="15"/>
        </w:numPr>
        <w:spacing w:after="160" w:line="278" w:lineRule="auto"/>
      </w:pPr>
      <w:r w:rsidRPr="00E45651">
        <w:t>Maintain an Excel metadata sheet tracking transformations.</w:t>
      </w:r>
    </w:p>
    <w:p w14:paraId="6FB5C2C8" w14:textId="77777777" w:rsidR="006E6E7E" w:rsidRPr="00E45651" w:rsidRDefault="006E6E7E" w:rsidP="006E6E7E">
      <w:pPr>
        <w:spacing w:after="160" w:line="278" w:lineRule="auto"/>
        <w:rPr>
          <w:b/>
          <w:bCs/>
        </w:rPr>
      </w:pPr>
      <w:r w:rsidRPr="00E45651">
        <w:rPr>
          <w:b/>
          <w:bCs/>
        </w:rPr>
        <w:t>SSIS Package Implementation</w:t>
      </w:r>
    </w:p>
    <w:p w14:paraId="0BEC8606" w14:textId="3FADDA08" w:rsidR="00E45651" w:rsidRPr="00E45651" w:rsidRDefault="006E6E7E" w:rsidP="00E45651">
      <w:pPr>
        <w:numPr>
          <w:ilvl w:val="0"/>
          <w:numId w:val="16"/>
        </w:numPr>
        <w:spacing w:after="160" w:line="278" w:lineRule="auto"/>
      </w:pPr>
      <w:r w:rsidRPr="00E45651">
        <w:t>Develop an SSIS package (ETLFilesToDatabases.dtsx) to automate CSV imports.</w:t>
      </w:r>
    </w:p>
    <w:p w14:paraId="05E26707" w14:textId="347570F0" w:rsidR="00E45651" w:rsidRDefault="00E45651" w:rsidP="00E45651">
      <w:pPr>
        <w:spacing w:after="160" w:line="278" w:lineRule="auto"/>
      </w:pPr>
      <w:r w:rsidRPr="00E45651">
        <w:drawing>
          <wp:inline distT="0" distB="0" distL="0" distR="0" wp14:anchorId="187A854D" wp14:editId="1610521A">
            <wp:extent cx="5486400" cy="2092960"/>
            <wp:effectExtent l="0" t="0" r="0" b="2540"/>
            <wp:docPr id="12940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26443" name=""/>
                    <pic:cNvPicPr/>
                  </pic:nvPicPr>
                  <pic:blipFill>
                    <a:blip r:embed="rId9"/>
                    <a:stretch>
                      <a:fillRect/>
                    </a:stretch>
                  </pic:blipFill>
                  <pic:spPr>
                    <a:xfrm>
                      <a:off x="0" y="0"/>
                      <a:ext cx="5486400" cy="2092960"/>
                    </a:xfrm>
                    <a:prstGeom prst="rect">
                      <a:avLst/>
                    </a:prstGeom>
                  </pic:spPr>
                </pic:pic>
              </a:graphicData>
            </a:graphic>
          </wp:inline>
        </w:drawing>
      </w:r>
    </w:p>
    <w:p w14:paraId="048870E6" w14:textId="77777777" w:rsidR="00C74AC9" w:rsidRPr="00C74AC9" w:rsidRDefault="00C74AC9" w:rsidP="00C74AC9">
      <w:pPr>
        <w:spacing w:after="160" w:line="278" w:lineRule="auto"/>
        <w:rPr>
          <w:sz w:val="16"/>
          <w:szCs w:val="16"/>
        </w:rPr>
      </w:pPr>
      <w:r w:rsidRPr="00C74AC9">
        <w:rPr>
          <w:sz w:val="16"/>
          <w:szCs w:val="16"/>
        </w:rPr>
        <w:t xml:space="preserve">Figure 4 Excel source file for different clinics </w:t>
      </w:r>
    </w:p>
    <w:p w14:paraId="05C8D462" w14:textId="77777777" w:rsidR="00C74AC9" w:rsidRDefault="00C74AC9" w:rsidP="00E45651">
      <w:pPr>
        <w:spacing w:after="160" w:line="278" w:lineRule="auto"/>
      </w:pPr>
    </w:p>
    <w:p w14:paraId="352196FB" w14:textId="77777777" w:rsidR="00C74AC9" w:rsidRDefault="00C74AC9" w:rsidP="00E45651">
      <w:pPr>
        <w:spacing w:after="160" w:line="278" w:lineRule="auto"/>
      </w:pPr>
    </w:p>
    <w:p w14:paraId="70913A12" w14:textId="77777777" w:rsidR="00C74AC9" w:rsidRDefault="00C74AC9" w:rsidP="00E45651">
      <w:pPr>
        <w:spacing w:after="160" w:line="278" w:lineRule="auto"/>
      </w:pPr>
    </w:p>
    <w:p w14:paraId="631927AA" w14:textId="50E1A013" w:rsidR="00C74AC9" w:rsidRDefault="00C74AC9" w:rsidP="00E45651">
      <w:pPr>
        <w:spacing w:after="160" w:line="278" w:lineRule="auto"/>
      </w:pPr>
      <w:r w:rsidRPr="00C74AC9">
        <w:lastRenderedPageBreak/>
        <w:drawing>
          <wp:inline distT="0" distB="0" distL="0" distR="0" wp14:anchorId="7AC6D25D" wp14:editId="38671366">
            <wp:extent cx="5486400" cy="2030730"/>
            <wp:effectExtent l="0" t="0" r="0" b="7620"/>
            <wp:docPr id="151745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5136" name="Picture 1" descr="A screenshot of a computer program&#10;&#10;Description automatically generated"/>
                    <pic:cNvPicPr/>
                  </pic:nvPicPr>
                  <pic:blipFill>
                    <a:blip r:embed="rId10"/>
                    <a:stretch>
                      <a:fillRect/>
                    </a:stretch>
                  </pic:blipFill>
                  <pic:spPr>
                    <a:xfrm>
                      <a:off x="0" y="0"/>
                      <a:ext cx="5486400" cy="2030730"/>
                    </a:xfrm>
                    <a:prstGeom prst="rect">
                      <a:avLst/>
                    </a:prstGeom>
                  </pic:spPr>
                </pic:pic>
              </a:graphicData>
            </a:graphic>
          </wp:inline>
        </w:drawing>
      </w:r>
    </w:p>
    <w:p w14:paraId="0E6DA6D9" w14:textId="38137C16" w:rsidR="00C74AC9" w:rsidRPr="00C74AC9" w:rsidRDefault="00C74AC9" w:rsidP="00C74AC9">
      <w:pPr>
        <w:spacing w:after="160" w:line="278" w:lineRule="auto"/>
        <w:rPr>
          <w:sz w:val="16"/>
          <w:szCs w:val="16"/>
        </w:rPr>
      </w:pPr>
      <w:r w:rsidRPr="00C74AC9">
        <w:rPr>
          <w:sz w:val="16"/>
          <w:szCs w:val="16"/>
        </w:rPr>
        <w:t>Figure</w:t>
      </w:r>
      <w:r w:rsidR="00A62740">
        <w:rPr>
          <w:sz w:val="16"/>
          <w:szCs w:val="16"/>
        </w:rPr>
        <w:t>5</w:t>
      </w:r>
      <w:r w:rsidRPr="00C74AC9">
        <w:rPr>
          <w:sz w:val="16"/>
          <w:szCs w:val="16"/>
        </w:rPr>
        <w:t>, sql code script showing restoring the patients and doctorschedule database</w:t>
      </w:r>
    </w:p>
    <w:p w14:paraId="6CFA1B7A" w14:textId="77777777" w:rsidR="00C74AC9" w:rsidRDefault="00C74AC9" w:rsidP="00E45651">
      <w:pPr>
        <w:spacing w:after="160" w:line="278" w:lineRule="auto"/>
      </w:pPr>
    </w:p>
    <w:p w14:paraId="12E7E98F" w14:textId="77777777" w:rsidR="00C74AC9" w:rsidRDefault="00C74AC9" w:rsidP="00E45651">
      <w:pPr>
        <w:spacing w:after="160" w:line="278" w:lineRule="auto"/>
      </w:pPr>
    </w:p>
    <w:p w14:paraId="22B3FC3C" w14:textId="5733AA03" w:rsidR="00EE227B" w:rsidRDefault="00EE227B" w:rsidP="00E45651">
      <w:pPr>
        <w:spacing w:after="160" w:line="278" w:lineRule="auto"/>
        <w:rPr>
          <w:sz w:val="20"/>
          <w:szCs w:val="20"/>
        </w:rPr>
      </w:pPr>
      <w:r w:rsidRPr="00EE227B">
        <w:rPr>
          <w:sz w:val="20"/>
          <w:szCs w:val="20"/>
        </w:rPr>
        <w:drawing>
          <wp:inline distT="0" distB="0" distL="0" distR="0" wp14:anchorId="79D44645" wp14:editId="5F98AE0A">
            <wp:extent cx="2476715" cy="1707028"/>
            <wp:effectExtent l="0" t="0" r="0" b="7620"/>
            <wp:docPr id="162349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93104" name=""/>
                    <pic:cNvPicPr/>
                  </pic:nvPicPr>
                  <pic:blipFill>
                    <a:blip r:embed="rId11"/>
                    <a:stretch>
                      <a:fillRect/>
                    </a:stretch>
                  </pic:blipFill>
                  <pic:spPr>
                    <a:xfrm>
                      <a:off x="0" y="0"/>
                      <a:ext cx="2476715" cy="1707028"/>
                    </a:xfrm>
                    <a:prstGeom prst="rect">
                      <a:avLst/>
                    </a:prstGeom>
                  </pic:spPr>
                </pic:pic>
              </a:graphicData>
            </a:graphic>
          </wp:inline>
        </w:drawing>
      </w:r>
    </w:p>
    <w:p w14:paraId="4BB2823D" w14:textId="69DA76DF" w:rsidR="00E45651" w:rsidRDefault="00EE227B" w:rsidP="00E45651">
      <w:pPr>
        <w:spacing w:after="160" w:line="278" w:lineRule="auto"/>
        <w:rPr>
          <w:sz w:val="20"/>
          <w:szCs w:val="20"/>
        </w:rPr>
      </w:pPr>
      <w:r w:rsidRPr="00EE227B">
        <w:rPr>
          <w:sz w:val="20"/>
          <w:szCs w:val="20"/>
        </w:rPr>
        <w:drawing>
          <wp:inline distT="0" distB="0" distL="0" distR="0" wp14:anchorId="7D0F446A" wp14:editId="4DC09CEE">
            <wp:extent cx="2720340" cy="1722120"/>
            <wp:effectExtent l="0" t="0" r="3810" b="0"/>
            <wp:docPr id="1553595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95171" name="Picture 1" descr="A screenshot of a computer&#10;&#10;Description automatically generated"/>
                    <pic:cNvPicPr/>
                  </pic:nvPicPr>
                  <pic:blipFill>
                    <a:blip r:embed="rId12"/>
                    <a:stretch>
                      <a:fillRect/>
                    </a:stretch>
                  </pic:blipFill>
                  <pic:spPr>
                    <a:xfrm>
                      <a:off x="0" y="0"/>
                      <a:ext cx="2720579" cy="1722271"/>
                    </a:xfrm>
                    <a:prstGeom prst="rect">
                      <a:avLst/>
                    </a:prstGeom>
                  </pic:spPr>
                </pic:pic>
              </a:graphicData>
            </a:graphic>
          </wp:inline>
        </w:drawing>
      </w:r>
    </w:p>
    <w:p w14:paraId="51F35470" w14:textId="41556D0D" w:rsidR="00EE227B" w:rsidRDefault="00EE227B" w:rsidP="00E45651">
      <w:pPr>
        <w:spacing w:after="160" w:line="278" w:lineRule="auto"/>
        <w:rPr>
          <w:sz w:val="16"/>
          <w:szCs w:val="16"/>
        </w:rPr>
      </w:pPr>
      <w:r w:rsidRPr="00EE227B">
        <w:rPr>
          <w:sz w:val="16"/>
          <w:szCs w:val="16"/>
        </w:rPr>
        <w:t>Fiqure</w:t>
      </w:r>
      <w:r w:rsidR="00A62740">
        <w:rPr>
          <w:sz w:val="16"/>
          <w:szCs w:val="16"/>
        </w:rPr>
        <w:t>6</w:t>
      </w:r>
      <w:r w:rsidRPr="00EE227B">
        <w:rPr>
          <w:sz w:val="16"/>
          <w:szCs w:val="16"/>
        </w:rPr>
        <w:t>, showing doctorschedule and patients database tables</w:t>
      </w:r>
    </w:p>
    <w:p w14:paraId="3A0C91BE" w14:textId="77777777" w:rsidR="00EE227B" w:rsidRDefault="00EE227B" w:rsidP="00E45651">
      <w:pPr>
        <w:spacing w:after="160" w:line="278" w:lineRule="auto"/>
        <w:rPr>
          <w:sz w:val="16"/>
          <w:szCs w:val="16"/>
        </w:rPr>
      </w:pPr>
    </w:p>
    <w:p w14:paraId="25FF8AAF" w14:textId="77777777" w:rsidR="00EE227B" w:rsidRPr="00EE227B" w:rsidRDefault="00EE227B" w:rsidP="00E45651">
      <w:pPr>
        <w:spacing w:after="160" w:line="278" w:lineRule="auto"/>
        <w:rPr>
          <w:sz w:val="16"/>
          <w:szCs w:val="16"/>
        </w:rPr>
      </w:pPr>
    </w:p>
    <w:p w14:paraId="6B92B8AC" w14:textId="2498F73B" w:rsidR="00E45651" w:rsidRDefault="00E45651" w:rsidP="00E45651">
      <w:pPr>
        <w:spacing w:after="160" w:line="278" w:lineRule="auto"/>
        <w:rPr>
          <w:sz w:val="20"/>
          <w:szCs w:val="20"/>
        </w:rPr>
      </w:pPr>
      <w:r w:rsidRPr="00E45651">
        <w:rPr>
          <w:sz w:val="20"/>
          <w:szCs w:val="20"/>
        </w:rPr>
        <w:lastRenderedPageBreak/>
        <w:drawing>
          <wp:inline distT="0" distB="0" distL="0" distR="0" wp14:anchorId="1B51696E" wp14:editId="4208F536">
            <wp:extent cx="5486400" cy="4133215"/>
            <wp:effectExtent l="0" t="0" r="0" b="635"/>
            <wp:docPr id="1312169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69577" name="Picture 1" descr="A screenshot of a computer program&#10;&#10;Description automatically generated"/>
                    <pic:cNvPicPr/>
                  </pic:nvPicPr>
                  <pic:blipFill>
                    <a:blip r:embed="rId13"/>
                    <a:stretch>
                      <a:fillRect/>
                    </a:stretch>
                  </pic:blipFill>
                  <pic:spPr>
                    <a:xfrm>
                      <a:off x="0" y="0"/>
                      <a:ext cx="5486400" cy="4133215"/>
                    </a:xfrm>
                    <a:prstGeom prst="rect">
                      <a:avLst/>
                    </a:prstGeom>
                  </pic:spPr>
                </pic:pic>
              </a:graphicData>
            </a:graphic>
          </wp:inline>
        </w:drawing>
      </w:r>
    </w:p>
    <w:p w14:paraId="5026D021" w14:textId="543BE121" w:rsidR="00E45651" w:rsidRPr="00EE227B" w:rsidRDefault="00E45651" w:rsidP="00E45651">
      <w:pPr>
        <w:spacing w:after="160" w:line="278" w:lineRule="auto"/>
        <w:rPr>
          <w:sz w:val="18"/>
          <w:szCs w:val="18"/>
        </w:rPr>
      </w:pPr>
      <w:r w:rsidRPr="00EE227B">
        <w:rPr>
          <w:sz w:val="18"/>
          <w:szCs w:val="18"/>
        </w:rPr>
        <w:t>Figure</w:t>
      </w:r>
      <w:r w:rsidR="00A62740">
        <w:rPr>
          <w:sz w:val="18"/>
          <w:szCs w:val="18"/>
        </w:rPr>
        <w:t>7</w:t>
      </w:r>
      <w:r w:rsidR="008D4889" w:rsidRPr="00EE227B">
        <w:rPr>
          <w:sz w:val="18"/>
          <w:szCs w:val="18"/>
        </w:rPr>
        <w:t>: part of  sql  script showing how data loaded to databases</w:t>
      </w:r>
    </w:p>
    <w:p w14:paraId="2437A632" w14:textId="77777777" w:rsidR="008D4889" w:rsidRDefault="008D4889" w:rsidP="00E45651">
      <w:pPr>
        <w:spacing w:after="160" w:line="278" w:lineRule="auto"/>
        <w:rPr>
          <w:sz w:val="20"/>
          <w:szCs w:val="20"/>
        </w:rPr>
      </w:pPr>
    </w:p>
    <w:p w14:paraId="55616A4D" w14:textId="77777777" w:rsidR="008D4889" w:rsidRDefault="008D4889" w:rsidP="00E45651">
      <w:pPr>
        <w:spacing w:after="160" w:line="278" w:lineRule="auto"/>
        <w:rPr>
          <w:sz w:val="20"/>
          <w:szCs w:val="20"/>
        </w:rPr>
      </w:pPr>
    </w:p>
    <w:p w14:paraId="1F88EAEE" w14:textId="04321908" w:rsidR="008D4889" w:rsidRDefault="008D4889" w:rsidP="00E45651">
      <w:pPr>
        <w:spacing w:after="160" w:line="278" w:lineRule="auto"/>
        <w:rPr>
          <w:sz w:val="20"/>
          <w:szCs w:val="20"/>
        </w:rPr>
      </w:pPr>
      <w:r w:rsidRPr="008D4889">
        <w:rPr>
          <w:sz w:val="20"/>
          <w:szCs w:val="20"/>
        </w:rPr>
        <w:lastRenderedPageBreak/>
        <w:drawing>
          <wp:inline distT="0" distB="0" distL="0" distR="0" wp14:anchorId="10F6E7D4" wp14:editId="1F47782D">
            <wp:extent cx="5486400" cy="3684905"/>
            <wp:effectExtent l="0" t="0" r="0" b="0"/>
            <wp:docPr id="194793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9686" name="Picture 1" descr="A screenshot of a computer&#10;&#10;Description automatically generated"/>
                    <pic:cNvPicPr/>
                  </pic:nvPicPr>
                  <pic:blipFill>
                    <a:blip r:embed="rId14"/>
                    <a:stretch>
                      <a:fillRect/>
                    </a:stretch>
                  </pic:blipFill>
                  <pic:spPr>
                    <a:xfrm>
                      <a:off x="0" y="0"/>
                      <a:ext cx="5486400" cy="3684905"/>
                    </a:xfrm>
                    <a:prstGeom prst="rect">
                      <a:avLst/>
                    </a:prstGeom>
                  </pic:spPr>
                </pic:pic>
              </a:graphicData>
            </a:graphic>
          </wp:inline>
        </w:drawing>
      </w:r>
    </w:p>
    <w:p w14:paraId="313B985B" w14:textId="5E91396E" w:rsidR="008D4889" w:rsidRPr="00C74AC9" w:rsidRDefault="008D4889" w:rsidP="00E45651">
      <w:pPr>
        <w:spacing w:after="160" w:line="278" w:lineRule="auto"/>
        <w:rPr>
          <w:sz w:val="16"/>
          <w:szCs w:val="16"/>
        </w:rPr>
      </w:pPr>
      <w:r w:rsidRPr="00C74AC9">
        <w:rPr>
          <w:sz w:val="16"/>
          <w:szCs w:val="16"/>
        </w:rPr>
        <w:t xml:space="preserve">Figure </w:t>
      </w:r>
      <w:r w:rsidR="00A23FC4">
        <w:rPr>
          <w:sz w:val="16"/>
          <w:szCs w:val="16"/>
        </w:rPr>
        <w:t>8</w:t>
      </w:r>
      <w:r w:rsidRPr="00C74AC9">
        <w:rPr>
          <w:sz w:val="16"/>
          <w:szCs w:val="16"/>
        </w:rPr>
        <w:t xml:space="preserve">, </w:t>
      </w:r>
      <w:r w:rsidR="00EE227B" w:rsidRPr="00C74AC9">
        <w:rPr>
          <w:sz w:val="16"/>
          <w:szCs w:val="16"/>
        </w:rPr>
        <w:t>ssis package for dataloaded from excel source to visits table</w:t>
      </w:r>
      <w:r w:rsidR="00C74AC9" w:rsidRPr="00C74AC9">
        <w:rPr>
          <w:sz w:val="16"/>
          <w:szCs w:val="16"/>
        </w:rPr>
        <w:t xml:space="preserve"> in patients database</w:t>
      </w:r>
    </w:p>
    <w:p w14:paraId="5BF614B8" w14:textId="31E8A802" w:rsidR="00DF24F4" w:rsidRDefault="00DF24F4" w:rsidP="00DF24F4">
      <w:pPr>
        <w:spacing w:after="160" w:line="278" w:lineRule="auto"/>
      </w:pPr>
    </w:p>
    <w:p w14:paraId="2E4CC1D5" w14:textId="1123C916" w:rsidR="00C74AC9" w:rsidRDefault="003F7B8C" w:rsidP="00DF24F4">
      <w:pPr>
        <w:spacing w:after="160" w:line="278" w:lineRule="auto"/>
      </w:pPr>
      <w:r w:rsidRPr="003F7B8C">
        <w:drawing>
          <wp:inline distT="0" distB="0" distL="0" distR="0" wp14:anchorId="24E60A77" wp14:editId="1B735E95">
            <wp:extent cx="6267450" cy="2762250"/>
            <wp:effectExtent l="0" t="0" r="0" b="0"/>
            <wp:docPr id="990410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10678" name="Picture 1" descr="A screenshot of a computer&#10;&#10;Description automatically generated"/>
                    <pic:cNvPicPr/>
                  </pic:nvPicPr>
                  <pic:blipFill>
                    <a:blip r:embed="rId15"/>
                    <a:stretch>
                      <a:fillRect/>
                    </a:stretch>
                  </pic:blipFill>
                  <pic:spPr>
                    <a:xfrm>
                      <a:off x="0" y="0"/>
                      <a:ext cx="6267450" cy="2762250"/>
                    </a:xfrm>
                    <a:prstGeom prst="rect">
                      <a:avLst/>
                    </a:prstGeom>
                  </pic:spPr>
                </pic:pic>
              </a:graphicData>
            </a:graphic>
          </wp:inline>
        </w:drawing>
      </w:r>
    </w:p>
    <w:p w14:paraId="65076506" w14:textId="4EAB9F36" w:rsidR="00C74AC9" w:rsidRPr="003F7B8C" w:rsidRDefault="003F7B8C" w:rsidP="00DF24F4">
      <w:pPr>
        <w:spacing w:after="160" w:line="278" w:lineRule="auto"/>
        <w:rPr>
          <w:sz w:val="16"/>
          <w:szCs w:val="16"/>
        </w:rPr>
      </w:pPr>
      <w:r w:rsidRPr="003F7B8C">
        <w:rPr>
          <w:sz w:val="16"/>
          <w:szCs w:val="16"/>
        </w:rPr>
        <w:t>Figure</w:t>
      </w:r>
      <w:r w:rsidR="00A23FC4">
        <w:rPr>
          <w:sz w:val="16"/>
          <w:szCs w:val="16"/>
        </w:rPr>
        <w:t>9</w:t>
      </w:r>
      <w:r w:rsidRPr="003F7B8C">
        <w:rPr>
          <w:sz w:val="16"/>
          <w:szCs w:val="16"/>
        </w:rPr>
        <w:t>, showing screenshot of scheduled job to load data to patients database tables</w:t>
      </w:r>
    </w:p>
    <w:p w14:paraId="1D10FCCF" w14:textId="77777777" w:rsidR="00C74AC9" w:rsidRDefault="00C74AC9" w:rsidP="00DF24F4">
      <w:pPr>
        <w:spacing w:after="160" w:line="278" w:lineRule="auto"/>
      </w:pPr>
    </w:p>
    <w:p w14:paraId="5B216B55" w14:textId="1F7E9A56" w:rsidR="00C74AC9" w:rsidRDefault="003F7B8C" w:rsidP="00DF24F4">
      <w:pPr>
        <w:spacing w:after="160" w:line="278" w:lineRule="auto"/>
      </w:pPr>
      <w:r w:rsidRPr="003F7B8C">
        <w:lastRenderedPageBreak/>
        <w:drawing>
          <wp:inline distT="0" distB="0" distL="0" distR="0" wp14:anchorId="56F3A052" wp14:editId="22D152F2">
            <wp:extent cx="5486400" cy="2945765"/>
            <wp:effectExtent l="0" t="0" r="0" b="6985"/>
            <wp:docPr id="154572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4982" name="Picture 1" descr="A screenshot of a computer&#10;&#10;Description automatically generated"/>
                    <pic:cNvPicPr/>
                  </pic:nvPicPr>
                  <pic:blipFill>
                    <a:blip r:embed="rId16"/>
                    <a:stretch>
                      <a:fillRect/>
                    </a:stretch>
                  </pic:blipFill>
                  <pic:spPr>
                    <a:xfrm>
                      <a:off x="0" y="0"/>
                      <a:ext cx="5486400" cy="2945765"/>
                    </a:xfrm>
                    <a:prstGeom prst="rect">
                      <a:avLst/>
                    </a:prstGeom>
                  </pic:spPr>
                </pic:pic>
              </a:graphicData>
            </a:graphic>
          </wp:inline>
        </w:drawing>
      </w:r>
    </w:p>
    <w:p w14:paraId="507AA86B" w14:textId="700EBBF5" w:rsidR="00C74AC9" w:rsidRPr="003F7B8C" w:rsidRDefault="003F7B8C" w:rsidP="00DF24F4">
      <w:pPr>
        <w:spacing w:after="160" w:line="278" w:lineRule="auto"/>
        <w:rPr>
          <w:sz w:val="16"/>
          <w:szCs w:val="16"/>
        </w:rPr>
      </w:pPr>
      <w:r w:rsidRPr="003F7B8C">
        <w:rPr>
          <w:sz w:val="16"/>
          <w:szCs w:val="16"/>
        </w:rPr>
        <w:t xml:space="preserve">Figure </w:t>
      </w:r>
      <w:r w:rsidR="00A23FC4">
        <w:rPr>
          <w:sz w:val="16"/>
          <w:szCs w:val="16"/>
        </w:rPr>
        <w:t>10</w:t>
      </w:r>
      <w:r w:rsidRPr="003F7B8C">
        <w:rPr>
          <w:sz w:val="16"/>
          <w:szCs w:val="16"/>
        </w:rPr>
        <w:t>, showing data in patients database tables</w:t>
      </w:r>
    </w:p>
    <w:p w14:paraId="537CC5D1" w14:textId="77777777" w:rsidR="00C74AC9" w:rsidRDefault="00C74AC9" w:rsidP="00DF24F4">
      <w:pPr>
        <w:spacing w:after="160" w:line="278" w:lineRule="auto"/>
      </w:pPr>
    </w:p>
    <w:p w14:paraId="2DDFDE4D" w14:textId="77777777" w:rsidR="00C74AC9" w:rsidRDefault="00C74AC9" w:rsidP="00DF24F4">
      <w:pPr>
        <w:spacing w:after="160" w:line="278" w:lineRule="auto"/>
      </w:pPr>
    </w:p>
    <w:p w14:paraId="7AA27911" w14:textId="77777777" w:rsidR="00C74AC9" w:rsidRPr="00E45651" w:rsidRDefault="00C74AC9" w:rsidP="00DF24F4">
      <w:pPr>
        <w:spacing w:after="160" w:line="278" w:lineRule="auto"/>
      </w:pPr>
    </w:p>
    <w:p w14:paraId="490296C7" w14:textId="77A2D88F" w:rsidR="00DF24F4" w:rsidRDefault="00DF24F4" w:rsidP="00DF24F4">
      <w:pPr>
        <w:spacing w:after="160" w:line="278" w:lineRule="auto"/>
      </w:pPr>
    </w:p>
    <w:p w14:paraId="538B3904" w14:textId="77777777" w:rsidR="00C74AC9" w:rsidRDefault="00C74AC9" w:rsidP="00DF24F4">
      <w:pPr>
        <w:spacing w:after="160" w:line="278" w:lineRule="auto"/>
      </w:pPr>
    </w:p>
    <w:p w14:paraId="5696F53C" w14:textId="77777777" w:rsidR="00C74AC9" w:rsidRDefault="00C74AC9" w:rsidP="00DF24F4">
      <w:pPr>
        <w:spacing w:after="160" w:line="278" w:lineRule="auto"/>
      </w:pPr>
    </w:p>
    <w:p w14:paraId="6DCCAFB3" w14:textId="77777777" w:rsidR="00C74AC9" w:rsidRDefault="00C74AC9" w:rsidP="00DF24F4">
      <w:pPr>
        <w:spacing w:after="160" w:line="278" w:lineRule="auto"/>
      </w:pPr>
    </w:p>
    <w:p w14:paraId="42919C2B" w14:textId="77777777" w:rsidR="00C74AC9" w:rsidRDefault="00C74AC9" w:rsidP="00DF24F4">
      <w:pPr>
        <w:spacing w:after="160" w:line="278" w:lineRule="auto"/>
      </w:pPr>
    </w:p>
    <w:p w14:paraId="762422A6" w14:textId="77777777" w:rsidR="00C74AC9" w:rsidRPr="00E45651" w:rsidRDefault="00C74AC9" w:rsidP="00DF24F4">
      <w:pPr>
        <w:spacing w:after="160" w:line="278" w:lineRule="auto"/>
      </w:pPr>
    </w:p>
    <w:p w14:paraId="7C5B8CC1" w14:textId="77777777" w:rsidR="006E6E7E" w:rsidRPr="00516762" w:rsidRDefault="00000000" w:rsidP="006E6E7E">
      <w:pPr>
        <w:spacing w:after="160" w:line="278" w:lineRule="auto"/>
      </w:pPr>
      <w:r w:rsidRPr="00516762">
        <w:pict w14:anchorId="49D1E806">
          <v:rect id="_x0000_i1026" style="width:0;height:1.5pt" o:hralign="center" o:hrstd="t" o:hr="t" fillcolor="#a0a0a0" stroked="f"/>
        </w:pict>
      </w:r>
    </w:p>
    <w:p w14:paraId="5F33C8B0" w14:textId="77777777" w:rsidR="006E6E7E" w:rsidRPr="000D2DAD" w:rsidRDefault="006E6E7E" w:rsidP="006E6E7E">
      <w:pPr>
        <w:spacing w:after="160" w:line="278" w:lineRule="auto"/>
        <w:rPr>
          <w:b/>
          <w:bCs/>
          <w:color w:val="1F497D" w:themeColor="text2"/>
        </w:rPr>
      </w:pPr>
      <w:r w:rsidRPr="000D2DAD">
        <w:rPr>
          <w:b/>
          <w:bCs/>
          <w:color w:val="1F497D" w:themeColor="text2"/>
        </w:rPr>
        <w:t>5. Milestone 2: Data Warehouse ETL</w:t>
      </w:r>
    </w:p>
    <w:p w14:paraId="0FD8CA33" w14:textId="77777777" w:rsidR="00A53C43" w:rsidRPr="00A53C43" w:rsidRDefault="00A53C43" w:rsidP="00A53C43">
      <w:pPr>
        <w:spacing w:after="160" w:line="278" w:lineRule="auto"/>
        <w:rPr>
          <w:b/>
          <w:bCs/>
          <w:sz w:val="20"/>
          <w:szCs w:val="20"/>
        </w:rPr>
      </w:pPr>
      <w:r w:rsidRPr="00A53C43">
        <w:rPr>
          <w:b/>
          <w:bCs/>
          <w:sz w:val="20"/>
          <w:szCs w:val="20"/>
        </w:rPr>
        <w:t>Process Steps</w:t>
      </w:r>
    </w:p>
    <w:p w14:paraId="0AD1B357" w14:textId="77777777" w:rsidR="00A53C43" w:rsidRPr="00A53C43" w:rsidRDefault="00A53C43" w:rsidP="00A53C43">
      <w:pPr>
        <w:spacing w:after="160" w:line="278" w:lineRule="auto"/>
        <w:rPr>
          <w:b/>
          <w:bCs/>
          <w:sz w:val="20"/>
          <w:szCs w:val="20"/>
        </w:rPr>
      </w:pPr>
      <w:r w:rsidRPr="00A53C43">
        <w:rPr>
          <w:b/>
          <w:bCs/>
          <w:sz w:val="20"/>
          <w:szCs w:val="20"/>
        </w:rPr>
        <w:t>Creating the Data Warehouse</w:t>
      </w:r>
    </w:p>
    <w:p w14:paraId="29D9B58C" w14:textId="77777777" w:rsidR="00A53C43" w:rsidRDefault="00A53C43" w:rsidP="00A53C43">
      <w:pPr>
        <w:spacing w:after="160" w:line="278" w:lineRule="auto"/>
        <w:rPr>
          <w:b/>
          <w:bCs/>
          <w:sz w:val="20"/>
          <w:szCs w:val="20"/>
        </w:rPr>
      </w:pPr>
      <w:r w:rsidRPr="00A53C43">
        <w:rPr>
          <w:b/>
          <w:bCs/>
          <w:sz w:val="20"/>
          <w:szCs w:val="20"/>
        </w:rPr>
        <w:t>- Run the provided SQL script (`\Scripts\CreateDWClinicReportData.sql`) to create the **DWClinicReportData** database.</w:t>
      </w:r>
    </w:p>
    <w:p w14:paraId="03DA694A" w14:textId="4ED544C0" w:rsidR="00A53C43" w:rsidRDefault="00A53C43" w:rsidP="00A53C43">
      <w:pPr>
        <w:spacing w:after="160" w:line="278" w:lineRule="auto"/>
        <w:rPr>
          <w:b/>
          <w:bCs/>
          <w:sz w:val="20"/>
          <w:szCs w:val="20"/>
        </w:rPr>
      </w:pPr>
      <w:r w:rsidRPr="00A53C43">
        <w:rPr>
          <w:b/>
          <w:bCs/>
          <w:sz w:val="20"/>
          <w:szCs w:val="20"/>
        </w:rPr>
        <w:lastRenderedPageBreak/>
        <w:drawing>
          <wp:inline distT="0" distB="0" distL="0" distR="0" wp14:anchorId="66BB5888" wp14:editId="64D56C2F">
            <wp:extent cx="5486400" cy="3902710"/>
            <wp:effectExtent l="0" t="0" r="0" b="2540"/>
            <wp:docPr id="11473553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55305" name="Picture 1" descr="A screenshot of a computer program&#10;&#10;Description automatically generated"/>
                    <pic:cNvPicPr/>
                  </pic:nvPicPr>
                  <pic:blipFill>
                    <a:blip r:embed="rId17"/>
                    <a:stretch>
                      <a:fillRect/>
                    </a:stretch>
                  </pic:blipFill>
                  <pic:spPr>
                    <a:xfrm>
                      <a:off x="0" y="0"/>
                      <a:ext cx="5486400" cy="3902710"/>
                    </a:xfrm>
                    <a:prstGeom prst="rect">
                      <a:avLst/>
                    </a:prstGeom>
                  </pic:spPr>
                </pic:pic>
              </a:graphicData>
            </a:graphic>
          </wp:inline>
        </w:drawing>
      </w:r>
    </w:p>
    <w:p w14:paraId="38D3FD0C" w14:textId="00E49F48" w:rsidR="00A53C43" w:rsidRPr="00A53C43" w:rsidRDefault="00A53C43" w:rsidP="00A53C43">
      <w:pPr>
        <w:spacing w:after="160" w:line="278" w:lineRule="auto"/>
        <w:rPr>
          <w:b/>
          <w:bCs/>
          <w:sz w:val="16"/>
          <w:szCs w:val="16"/>
        </w:rPr>
      </w:pPr>
      <w:r w:rsidRPr="00A53C43">
        <w:rPr>
          <w:b/>
          <w:bCs/>
          <w:sz w:val="16"/>
          <w:szCs w:val="16"/>
        </w:rPr>
        <w:t>Figure</w:t>
      </w:r>
      <w:r w:rsidR="00A23FC4">
        <w:rPr>
          <w:b/>
          <w:bCs/>
          <w:sz w:val="16"/>
          <w:szCs w:val="16"/>
        </w:rPr>
        <w:t>11</w:t>
      </w:r>
      <w:r w:rsidRPr="00A53C43">
        <w:rPr>
          <w:b/>
          <w:bCs/>
          <w:sz w:val="16"/>
          <w:szCs w:val="16"/>
        </w:rPr>
        <w:t xml:space="preserve">, sql code script of  the datawarehouse </w:t>
      </w:r>
    </w:p>
    <w:p w14:paraId="20168464" w14:textId="77777777" w:rsidR="00A53C43" w:rsidRPr="00A53C43" w:rsidRDefault="00A53C43" w:rsidP="00A53C43">
      <w:pPr>
        <w:spacing w:after="160" w:line="278" w:lineRule="auto"/>
        <w:rPr>
          <w:b/>
          <w:bCs/>
          <w:sz w:val="20"/>
          <w:szCs w:val="20"/>
        </w:rPr>
      </w:pPr>
      <w:r w:rsidRPr="00A53C43">
        <w:rPr>
          <w:b/>
          <w:bCs/>
          <w:sz w:val="20"/>
          <w:szCs w:val="20"/>
        </w:rPr>
        <w:t>- Verify that all required tables, schemas, and constraints are properly created.</w:t>
      </w:r>
    </w:p>
    <w:p w14:paraId="1AE1C393" w14:textId="77777777" w:rsidR="00A53C43" w:rsidRPr="00A53C43" w:rsidRDefault="00A53C43" w:rsidP="00A53C43">
      <w:pPr>
        <w:spacing w:after="160" w:line="278" w:lineRule="auto"/>
        <w:rPr>
          <w:b/>
          <w:bCs/>
          <w:sz w:val="20"/>
          <w:szCs w:val="20"/>
        </w:rPr>
      </w:pPr>
      <w:r w:rsidRPr="00A53C43">
        <w:rPr>
          <w:b/>
          <w:bCs/>
          <w:sz w:val="20"/>
          <w:szCs w:val="20"/>
        </w:rPr>
        <w:t>- Check for any errors or missing objects in the database after execution.</w:t>
      </w:r>
    </w:p>
    <w:p w14:paraId="6218B0AC" w14:textId="77777777" w:rsidR="00A53C43" w:rsidRPr="00A53C43" w:rsidRDefault="00A53C43" w:rsidP="00A53C43">
      <w:pPr>
        <w:spacing w:after="160" w:line="278" w:lineRule="auto"/>
        <w:rPr>
          <w:b/>
          <w:bCs/>
          <w:sz w:val="20"/>
          <w:szCs w:val="20"/>
        </w:rPr>
      </w:pPr>
      <w:r w:rsidRPr="00A53C43">
        <w:rPr>
          <w:b/>
          <w:bCs/>
          <w:sz w:val="20"/>
          <w:szCs w:val="20"/>
        </w:rPr>
        <w:t>Reviewing the Database Design</w:t>
      </w:r>
    </w:p>
    <w:p w14:paraId="683EA141" w14:textId="0969F054" w:rsidR="00A53C43" w:rsidRPr="00A53C43" w:rsidRDefault="00A53C43" w:rsidP="00A53C43">
      <w:pPr>
        <w:spacing w:after="160" w:line="278" w:lineRule="auto"/>
        <w:rPr>
          <w:b/>
          <w:bCs/>
          <w:sz w:val="20"/>
          <w:szCs w:val="20"/>
        </w:rPr>
      </w:pPr>
      <w:r w:rsidRPr="00A53C43">
        <w:rPr>
          <w:b/>
          <w:bCs/>
          <w:sz w:val="20"/>
          <w:szCs w:val="20"/>
        </w:rPr>
        <w:t>- Identify the **dimension tables** (e.g., DimPatients, DimDoctors, DimShifts) and fact tables(e.g., FactDoctorShifts</w:t>
      </w:r>
      <w:r>
        <w:rPr>
          <w:b/>
          <w:bCs/>
          <w:sz w:val="20"/>
          <w:szCs w:val="20"/>
        </w:rPr>
        <w:t xml:space="preserve"> and </w:t>
      </w:r>
      <w:r w:rsidRPr="00A53C43">
        <w:rPr>
          <w:b/>
          <w:bCs/>
          <w:sz w:val="20"/>
          <w:szCs w:val="20"/>
        </w:rPr>
        <w:t>Fact</w:t>
      </w:r>
      <w:r>
        <w:rPr>
          <w:b/>
          <w:bCs/>
          <w:sz w:val="20"/>
          <w:szCs w:val="20"/>
        </w:rPr>
        <w:t>Visits</w:t>
      </w:r>
      <w:r w:rsidRPr="00A53C43">
        <w:rPr>
          <w:b/>
          <w:bCs/>
          <w:sz w:val="20"/>
          <w:szCs w:val="20"/>
        </w:rPr>
        <w:t>).</w:t>
      </w:r>
    </w:p>
    <w:p w14:paraId="45BD3499" w14:textId="77777777" w:rsidR="00A53C43" w:rsidRPr="00A53C43" w:rsidRDefault="00A53C43" w:rsidP="00A53C43">
      <w:pPr>
        <w:spacing w:after="160" w:line="278" w:lineRule="auto"/>
        <w:rPr>
          <w:b/>
          <w:bCs/>
          <w:sz w:val="20"/>
          <w:szCs w:val="20"/>
        </w:rPr>
      </w:pPr>
      <w:r w:rsidRPr="00A53C43">
        <w:rPr>
          <w:b/>
          <w:bCs/>
          <w:sz w:val="20"/>
          <w:szCs w:val="20"/>
        </w:rPr>
        <w:t>- Understand relationships between tables, primary and foreign keys.</w:t>
      </w:r>
    </w:p>
    <w:p w14:paraId="112D3931" w14:textId="6EB5F981" w:rsidR="00913055" w:rsidRDefault="00913055" w:rsidP="00A53C43">
      <w:pPr>
        <w:spacing w:after="160" w:line="278" w:lineRule="auto"/>
        <w:rPr>
          <w:b/>
          <w:bCs/>
          <w:sz w:val="20"/>
          <w:szCs w:val="20"/>
        </w:rPr>
      </w:pPr>
      <w:r w:rsidRPr="00913055">
        <w:rPr>
          <w:b/>
          <w:bCs/>
          <w:sz w:val="20"/>
          <w:szCs w:val="20"/>
        </w:rPr>
        <w:drawing>
          <wp:inline distT="0" distB="0" distL="0" distR="0" wp14:anchorId="5631CB6A" wp14:editId="1DC01320">
            <wp:extent cx="2545301" cy="2141406"/>
            <wp:effectExtent l="0" t="0" r="7620" b="0"/>
            <wp:docPr id="2005916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16988" name="Picture 1" descr="A screenshot of a computer&#10;&#10;Description automatically generated"/>
                    <pic:cNvPicPr/>
                  </pic:nvPicPr>
                  <pic:blipFill>
                    <a:blip r:embed="rId18"/>
                    <a:stretch>
                      <a:fillRect/>
                    </a:stretch>
                  </pic:blipFill>
                  <pic:spPr>
                    <a:xfrm>
                      <a:off x="0" y="0"/>
                      <a:ext cx="2545301" cy="2141406"/>
                    </a:xfrm>
                    <a:prstGeom prst="rect">
                      <a:avLst/>
                    </a:prstGeom>
                  </pic:spPr>
                </pic:pic>
              </a:graphicData>
            </a:graphic>
          </wp:inline>
        </w:drawing>
      </w:r>
    </w:p>
    <w:p w14:paraId="5CE6AA58" w14:textId="77777777" w:rsidR="00913055" w:rsidRDefault="00913055" w:rsidP="00A53C43">
      <w:pPr>
        <w:spacing w:after="160" w:line="278" w:lineRule="auto"/>
        <w:rPr>
          <w:b/>
          <w:bCs/>
          <w:sz w:val="20"/>
          <w:szCs w:val="20"/>
        </w:rPr>
      </w:pPr>
    </w:p>
    <w:p w14:paraId="642A0F25" w14:textId="77777777" w:rsidR="00913055" w:rsidRPr="00A53C43" w:rsidRDefault="00913055" w:rsidP="00A53C43">
      <w:pPr>
        <w:spacing w:after="160" w:line="278" w:lineRule="auto"/>
        <w:rPr>
          <w:b/>
          <w:bCs/>
          <w:sz w:val="20"/>
          <w:szCs w:val="20"/>
        </w:rPr>
      </w:pPr>
    </w:p>
    <w:p w14:paraId="76A34A42" w14:textId="7E270EB0" w:rsidR="00A53C43" w:rsidRPr="00A53C43" w:rsidRDefault="00A53C43" w:rsidP="00A53C43">
      <w:pPr>
        <w:spacing w:after="160" w:line="278" w:lineRule="auto"/>
        <w:rPr>
          <w:b/>
          <w:bCs/>
          <w:sz w:val="20"/>
          <w:szCs w:val="20"/>
        </w:rPr>
      </w:pPr>
      <w:r w:rsidRPr="00A53C43">
        <w:rPr>
          <w:b/>
          <w:bCs/>
          <w:sz w:val="20"/>
          <w:szCs w:val="20"/>
        </w:rPr>
        <w:t>SQL ETL and SSIS Implementation</w:t>
      </w:r>
    </w:p>
    <w:p w14:paraId="7164C221" w14:textId="77777777" w:rsidR="00A53C43" w:rsidRPr="00A53C43" w:rsidRDefault="00A53C43" w:rsidP="00A53C43">
      <w:pPr>
        <w:spacing w:after="160" w:line="278" w:lineRule="auto"/>
        <w:rPr>
          <w:b/>
          <w:bCs/>
          <w:sz w:val="20"/>
          <w:szCs w:val="20"/>
        </w:rPr>
      </w:pPr>
      <w:r w:rsidRPr="00A53C43">
        <w:rPr>
          <w:b/>
          <w:bCs/>
          <w:sz w:val="20"/>
          <w:szCs w:val="20"/>
        </w:rPr>
        <w:t>- **Create SQL Views and Stored Procedures**:</w:t>
      </w:r>
    </w:p>
    <w:p w14:paraId="41786B71" w14:textId="77777777" w:rsidR="00A53C43" w:rsidRPr="00A53C43" w:rsidRDefault="00A53C43" w:rsidP="00A53C43">
      <w:pPr>
        <w:spacing w:after="160" w:line="278" w:lineRule="auto"/>
        <w:rPr>
          <w:b/>
          <w:bCs/>
          <w:sz w:val="20"/>
          <w:szCs w:val="20"/>
        </w:rPr>
      </w:pPr>
      <w:r w:rsidRPr="00A53C43">
        <w:rPr>
          <w:b/>
          <w:bCs/>
          <w:sz w:val="20"/>
          <w:szCs w:val="20"/>
        </w:rPr>
        <w:t xml:space="preserve">  - Develop **views** to extract necessary data from the **DoctorsSchedules** and **Patients** OLTP databases.</w:t>
      </w:r>
    </w:p>
    <w:p w14:paraId="43BEA6D7" w14:textId="77777777" w:rsidR="00A53C43" w:rsidRPr="00A53C43" w:rsidRDefault="00A53C43" w:rsidP="00A53C43">
      <w:pPr>
        <w:spacing w:after="160" w:line="278" w:lineRule="auto"/>
        <w:rPr>
          <w:b/>
          <w:bCs/>
          <w:sz w:val="20"/>
          <w:szCs w:val="20"/>
        </w:rPr>
      </w:pPr>
      <w:r w:rsidRPr="00A53C43">
        <w:rPr>
          <w:b/>
          <w:bCs/>
          <w:sz w:val="20"/>
          <w:szCs w:val="20"/>
        </w:rPr>
        <w:t xml:space="preserve">  - Write **stored procedures** to transform and load the data into the **DWClinicReportData** warehouse.</w:t>
      </w:r>
    </w:p>
    <w:p w14:paraId="04136951" w14:textId="77777777" w:rsidR="00A53C43" w:rsidRDefault="00A53C43" w:rsidP="00A53C43">
      <w:pPr>
        <w:spacing w:after="160" w:line="278" w:lineRule="auto"/>
        <w:rPr>
          <w:b/>
          <w:bCs/>
          <w:sz w:val="20"/>
          <w:szCs w:val="20"/>
        </w:rPr>
      </w:pPr>
      <w:r w:rsidRPr="00A53C43">
        <w:rPr>
          <w:b/>
          <w:bCs/>
          <w:sz w:val="20"/>
          <w:szCs w:val="20"/>
        </w:rPr>
        <w:t xml:space="preserve">  - Implement **data cleansing** to remove duplicates, handle null values, and ensure consistency.</w:t>
      </w:r>
    </w:p>
    <w:p w14:paraId="6482926B" w14:textId="639D39BD" w:rsidR="00913055" w:rsidRPr="00913055" w:rsidRDefault="00913055" w:rsidP="00A53C43">
      <w:pPr>
        <w:spacing w:after="160" w:line="278" w:lineRule="auto"/>
        <w:rPr>
          <w:b/>
          <w:bCs/>
          <w:sz w:val="16"/>
          <w:szCs w:val="16"/>
        </w:rPr>
      </w:pPr>
      <w:r w:rsidRPr="00913055">
        <w:rPr>
          <w:b/>
          <w:bCs/>
          <w:sz w:val="16"/>
          <w:szCs w:val="16"/>
        </w:rPr>
        <w:t>Figure1</w:t>
      </w:r>
      <w:r w:rsidR="00A23FC4">
        <w:rPr>
          <w:b/>
          <w:bCs/>
          <w:sz w:val="16"/>
          <w:szCs w:val="16"/>
        </w:rPr>
        <w:t>2,</w:t>
      </w:r>
      <w:r w:rsidRPr="00913055">
        <w:rPr>
          <w:b/>
          <w:bCs/>
          <w:sz w:val="16"/>
          <w:szCs w:val="16"/>
        </w:rPr>
        <w:t xml:space="preserve"> showing ETL script of data load from OLTP database to the OLAP database example of Dimdoctor table</w:t>
      </w:r>
    </w:p>
    <w:p w14:paraId="4EAA737F" w14:textId="5E1B5AFC" w:rsidR="00913055" w:rsidRPr="00A53C43" w:rsidRDefault="00913055" w:rsidP="00A53C43">
      <w:pPr>
        <w:spacing w:after="160" w:line="278" w:lineRule="auto"/>
        <w:rPr>
          <w:b/>
          <w:bCs/>
          <w:sz w:val="20"/>
          <w:szCs w:val="20"/>
        </w:rPr>
      </w:pPr>
      <w:r w:rsidRPr="00913055">
        <w:rPr>
          <w:b/>
          <w:bCs/>
          <w:sz w:val="20"/>
          <w:szCs w:val="20"/>
        </w:rPr>
        <w:drawing>
          <wp:inline distT="0" distB="0" distL="0" distR="0" wp14:anchorId="5A7E6005" wp14:editId="5DA3AF22">
            <wp:extent cx="5486400" cy="3908425"/>
            <wp:effectExtent l="0" t="0" r="0" b="0"/>
            <wp:docPr id="791001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01625" name="Picture 1" descr="A screenshot of a computer program&#10;&#10;Description automatically generated"/>
                    <pic:cNvPicPr/>
                  </pic:nvPicPr>
                  <pic:blipFill>
                    <a:blip r:embed="rId19"/>
                    <a:stretch>
                      <a:fillRect/>
                    </a:stretch>
                  </pic:blipFill>
                  <pic:spPr>
                    <a:xfrm>
                      <a:off x="0" y="0"/>
                      <a:ext cx="5486400" cy="3908425"/>
                    </a:xfrm>
                    <a:prstGeom prst="rect">
                      <a:avLst/>
                    </a:prstGeom>
                  </pic:spPr>
                </pic:pic>
              </a:graphicData>
            </a:graphic>
          </wp:inline>
        </w:drawing>
      </w:r>
    </w:p>
    <w:p w14:paraId="77BBE86B" w14:textId="77777777" w:rsidR="00A53C43" w:rsidRPr="00A53C43" w:rsidRDefault="00A53C43" w:rsidP="00A53C43">
      <w:pPr>
        <w:spacing w:after="160" w:line="278" w:lineRule="auto"/>
        <w:rPr>
          <w:b/>
          <w:bCs/>
          <w:sz w:val="20"/>
          <w:szCs w:val="20"/>
        </w:rPr>
      </w:pPr>
      <w:r w:rsidRPr="00A53C43">
        <w:rPr>
          <w:b/>
          <w:bCs/>
          <w:sz w:val="20"/>
          <w:szCs w:val="20"/>
        </w:rPr>
        <w:t>- **Develop an SSIS Package (DWClinicReportDataETL.dtsx)**:</w:t>
      </w:r>
    </w:p>
    <w:p w14:paraId="7ED04036" w14:textId="77777777" w:rsidR="00A53C43" w:rsidRPr="00A53C43" w:rsidRDefault="00A53C43" w:rsidP="00A53C43">
      <w:pPr>
        <w:spacing w:after="160" w:line="278" w:lineRule="auto"/>
        <w:rPr>
          <w:b/>
          <w:bCs/>
          <w:sz w:val="20"/>
          <w:szCs w:val="20"/>
        </w:rPr>
      </w:pPr>
      <w:r w:rsidRPr="00A53C43">
        <w:rPr>
          <w:b/>
          <w:bCs/>
          <w:sz w:val="20"/>
          <w:szCs w:val="20"/>
        </w:rPr>
        <w:t xml:space="preserve">  - Create an **SSIS package** to automate the ETL process.</w:t>
      </w:r>
    </w:p>
    <w:p w14:paraId="163C54D3" w14:textId="77777777" w:rsidR="00A53C43" w:rsidRPr="00A53C43" w:rsidRDefault="00A53C43" w:rsidP="00A53C43">
      <w:pPr>
        <w:spacing w:after="160" w:line="278" w:lineRule="auto"/>
        <w:rPr>
          <w:b/>
          <w:bCs/>
          <w:sz w:val="20"/>
          <w:szCs w:val="20"/>
        </w:rPr>
      </w:pPr>
      <w:r w:rsidRPr="00A53C43">
        <w:rPr>
          <w:b/>
          <w:bCs/>
          <w:sz w:val="20"/>
          <w:szCs w:val="20"/>
        </w:rPr>
        <w:t xml:space="preserve">  - Configure **Data Flow tasks** to extract data from the source OLTP databases.</w:t>
      </w:r>
    </w:p>
    <w:p w14:paraId="238EEA36" w14:textId="77777777" w:rsidR="00A53C43" w:rsidRPr="00A53C43" w:rsidRDefault="00A53C43" w:rsidP="00A53C43">
      <w:pPr>
        <w:spacing w:after="160" w:line="278" w:lineRule="auto"/>
        <w:rPr>
          <w:b/>
          <w:bCs/>
          <w:sz w:val="20"/>
          <w:szCs w:val="20"/>
        </w:rPr>
      </w:pPr>
      <w:r w:rsidRPr="00A53C43">
        <w:rPr>
          <w:b/>
          <w:bCs/>
          <w:sz w:val="20"/>
          <w:szCs w:val="20"/>
        </w:rPr>
        <w:t xml:space="preserve">  - Use **Staging Tables** for incremental loads and ensure proper error handling.</w:t>
      </w:r>
    </w:p>
    <w:p w14:paraId="3CBBDF00" w14:textId="77777777" w:rsidR="00A53C43" w:rsidRDefault="00A53C43" w:rsidP="00A53C43">
      <w:pPr>
        <w:spacing w:after="160" w:line="278" w:lineRule="auto"/>
        <w:rPr>
          <w:b/>
          <w:bCs/>
          <w:sz w:val="20"/>
          <w:szCs w:val="20"/>
        </w:rPr>
      </w:pPr>
      <w:r w:rsidRPr="00A53C43">
        <w:rPr>
          <w:b/>
          <w:bCs/>
          <w:sz w:val="20"/>
          <w:szCs w:val="20"/>
        </w:rPr>
        <w:t xml:space="preserve">  - Implement **Logging and Notifications** to track process execution and failures.</w:t>
      </w:r>
    </w:p>
    <w:p w14:paraId="644AD0C1" w14:textId="1C923513" w:rsidR="00913055" w:rsidRDefault="00913055" w:rsidP="00A53C43">
      <w:pPr>
        <w:spacing w:after="160" w:line="278" w:lineRule="auto"/>
        <w:rPr>
          <w:b/>
          <w:bCs/>
          <w:sz w:val="20"/>
          <w:szCs w:val="20"/>
        </w:rPr>
      </w:pPr>
      <w:r w:rsidRPr="00913055">
        <w:rPr>
          <w:b/>
          <w:bCs/>
          <w:sz w:val="20"/>
          <w:szCs w:val="20"/>
        </w:rPr>
        <w:lastRenderedPageBreak/>
        <w:drawing>
          <wp:inline distT="0" distB="0" distL="0" distR="0" wp14:anchorId="300AC968" wp14:editId="27D91E89">
            <wp:extent cx="5486400" cy="2715895"/>
            <wp:effectExtent l="0" t="0" r="0" b="8255"/>
            <wp:docPr id="172666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4171" name="Picture 1" descr="A screenshot of a computer&#10;&#10;Description automatically generated"/>
                    <pic:cNvPicPr/>
                  </pic:nvPicPr>
                  <pic:blipFill>
                    <a:blip r:embed="rId20"/>
                    <a:stretch>
                      <a:fillRect/>
                    </a:stretch>
                  </pic:blipFill>
                  <pic:spPr>
                    <a:xfrm>
                      <a:off x="0" y="0"/>
                      <a:ext cx="5486400" cy="2715895"/>
                    </a:xfrm>
                    <a:prstGeom prst="rect">
                      <a:avLst/>
                    </a:prstGeom>
                  </pic:spPr>
                </pic:pic>
              </a:graphicData>
            </a:graphic>
          </wp:inline>
        </w:drawing>
      </w:r>
    </w:p>
    <w:p w14:paraId="5C9D4A25" w14:textId="6BB57D06" w:rsidR="00913055" w:rsidRPr="00A53C43" w:rsidRDefault="00913055" w:rsidP="00A53C43">
      <w:pPr>
        <w:spacing w:after="160" w:line="278" w:lineRule="auto"/>
        <w:rPr>
          <w:b/>
          <w:bCs/>
          <w:sz w:val="16"/>
          <w:szCs w:val="16"/>
        </w:rPr>
      </w:pPr>
      <w:r w:rsidRPr="00A23FC4">
        <w:rPr>
          <w:b/>
          <w:bCs/>
          <w:sz w:val="16"/>
          <w:szCs w:val="16"/>
        </w:rPr>
        <w:t>Figure1</w:t>
      </w:r>
      <w:r w:rsidR="00A23FC4" w:rsidRPr="00A23FC4">
        <w:rPr>
          <w:b/>
          <w:bCs/>
          <w:sz w:val="16"/>
          <w:szCs w:val="16"/>
        </w:rPr>
        <w:t>3</w:t>
      </w:r>
      <w:r w:rsidRPr="00A23FC4">
        <w:rPr>
          <w:b/>
          <w:bCs/>
          <w:sz w:val="16"/>
          <w:szCs w:val="16"/>
        </w:rPr>
        <w:t>, showing ssis package of the datawarehouse</w:t>
      </w:r>
    </w:p>
    <w:p w14:paraId="0E66E47C" w14:textId="77777777" w:rsidR="00A53C43" w:rsidRDefault="00A53C43" w:rsidP="00A53C43">
      <w:pPr>
        <w:spacing w:after="160" w:line="278" w:lineRule="auto"/>
        <w:rPr>
          <w:b/>
          <w:bCs/>
          <w:sz w:val="20"/>
          <w:szCs w:val="20"/>
        </w:rPr>
      </w:pPr>
      <w:r w:rsidRPr="00A53C43">
        <w:rPr>
          <w:b/>
          <w:bCs/>
          <w:sz w:val="20"/>
          <w:szCs w:val="20"/>
        </w:rPr>
        <w:t xml:space="preserve">  - Schedule the SSIS package for execution via **SQL Server Agent** or manual triggers.</w:t>
      </w:r>
    </w:p>
    <w:p w14:paraId="32ED4F7E" w14:textId="6B913950" w:rsidR="00913055" w:rsidRDefault="00CA7A70" w:rsidP="00A53C43">
      <w:pPr>
        <w:spacing w:after="160" w:line="278" w:lineRule="auto"/>
        <w:rPr>
          <w:b/>
          <w:bCs/>
          <w:sz w:val="20"/>
          <w:szCs w:val="20"/>
        </w:rPr>
      </w:pPr>
      <w:r w:rsidRPr="00CA7A70">
        <w:rPr>
          <w:b/>
          <w:bCs/>
          <w:sz w:val="20"/>
          <w:szCs w:val="20"/>
        </w:rPr>
        <w:drawing>
          <wp:inline distT="0" distB="0" distL="0" distR="0" wp14:anchorId="3D50A2FB" wp14:editId="3E322C74">
            <wp:extent cx="5486400" cy="2113280"/>
            <wp:effectExtent l="0" t="0" r="0" b="1270"/>
            <wp:docPr id="1208114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14363" name="Picture 1" descr="A screenshot of a computer&#10;&#10;Description automatically generated"/>
                    <pic:cNvPicPr/>
                  </pic:nvPicPr>
                  <pic:blipFill>
                    <a:blip r:embed="rId21"/>
                    <a:stretch>
                      <a:fillRect/>
                    </a:stretch>
                  </pic:blipFill>
                  <pic:spPr>
                    <a:xfrm>
                      <a:off x="0" y="0"/>
                      <a:ext cx="5486400" cy="2113280"/>
                    </a:xfrm>
                    <a:prstGeom prst="rect">
                      <a:avLst/>
                    </a:prstGeom>
                  </pic:spPr>
                </pic:pic>
              </a:graphicData>
            </a:graphic>
          </wp:inline>
        </w:drawing>
      </w:r>
    </w:p>
    <w:p w14:paraId="22B14DCF" w14:textId="58BC5B85" w:rsidR="00CA7A70" w:rsidRPr="00A53C43" w:rsidRDefault="00CA7A70" w:rsidP="00A53C43">
      <w:pPr>
        <w:spacing w:after="160" w:line="278" w:lineRule="auto"/>
        <w:rPr>
          <w:b/>
          <w:bCs/>
          <w:sz w:val="16"/>
          <w:szCs w:val="16"/>
        </w:rPr>
      </w:pPr>
      <w:r w:rsidRPr="00CA7A70">
        <w:rPr>
          <w:b/>
          <w:bCs/>
          <w:sz w:val="16"/>
          <w:szCs w:val="16"/>
        </w:rPr>
        <w:t>Figure 1</w:t>
      </w:r>
      <w:r w:rsidR="00A23FC4">
        <w:rPr>
          <w:b/>
          <w:bCs/>
          <w:sz w:val="16"/>
          <w:szCs w:val="16"/>
        </w:rPr>
        <w:t>4</w:t>
      </w:r>
      <w:r w:rsidRPr="00CA7A70">
        <w:rPr>
          <w:b/>
          <w:bCs/>
          <w:sz w:val="16"/>
          <w:szCs w:val="16"/>
        </w:rPr>
        <w:t>, showing the ssis scheduled job and job history.</w:t>
      </w:r>
    </w:p>
    <w:p w14:paraId="774E5DB4" w14:textId="2BE52302" w:rsidR="006E6E7E" w:rsidRDefault="00CA7A70" w:rsidP="006E6E7E">
      <w:pPr>
        <w:spacing w:after="160" w:line="278" w:lineRule="auto"/>
      </w:pPr>
      <w:r w:rsidRPr="00CA7A70">
        <w:lastRenderedPageBreak/>
        <w:drawing>
          <wp:inline distT="0" distB="0" distL="0" distR="0" wp14:anchorId="107CC4B1" wp14:editId="45764820">
            <wp:extent cx="5486400" cy="4803140"/>
            <wp:effectExtent l="0" t="0" r="0" b="0"/>
            <wp:docPr id="1561860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0974" name="Picture 1" descr="A screenshot of a computer&#10;&#10;Description automatically generated"/>
                    <pic:cNvPicPr/>
                  </pic:nvPicPr>
                  <pic:blipFill>
                    <a:blip r:embed="rId22"/>
                    <a:stretch>
                      <a:fillRect/>
                    </a:stretch>
                  </pic:blipFill>
                  <pic:spPr>
                    <a:xfrm>
                      <a:off x="0" y="0"/>
                      <a:ext cx="5486400" cy="4803140"/>
                    </a:xfrm>
                    <a:prstGeom prst="rect">
                      <a:avLst/>
                    </a:prstGeom>
                  </pic:spPr>
                </pic:pic>
              </a:graphicData>
            </a:graphic>
          </wp:inline>
        </w:drawing>
      </w:r>
    </w:p>
    <w:p w14:paraId="25736FBD" w14:textId="6ADF9729" w:rsidR="00CA7A70" w:rsidRDefault="00CA7A70" w:rsidP="006E6E7E">
      <w:pPr>
        <w:spacing w:after="160" w:line="278" w:lineRule="auto"/>
        <w:rPr>
          <w:sz w:val="16"/>
          <w:szCs w:val="16"/>
        </w:rPr>
      </w:pPr>
      <w:r w:rsidRPr="00CA7A70">
        <w:rPr>
          <w:sz w:val="16"/>
          <w:szCs w:val="16"/>
        </w:rPr>
        <w:t>Figure1</w:t>
      </w:r>
      <w:r w:rsidR="00A23FC4">
        <w:rPr>
          <w:sz w:val="16"/>
          <w:szCs w:val="16"/>
        </w:rPr>
        <w:t>5</w:t>
      </w:r>
      <w:r w:rsidRPr="00CA7A70">
        <w:rPr>
          <w:sz w:val="16"/>
          <w:szCs w:val="16"/>
        </w:rPr>
        <w:t xml:space="preserve">, demonstrating the data in  DataClinicReport datawarehouse tables </w:t>
      </w:r>
    </w:p>
    <w:p w14:paraId="7571A251" w14:textId="1FDF608B" w:rsidR="005A3A18" w:rsidRDefault="005A3A18" w:rsidP="006E6E7E">
      <w:pPr>
        <w:spacing w:after="160" w:line="278" w:lineRule="auto"/>
        <w:rPr>
          <w:sz w:val="16"/>
          <w:szCs w:val="16"/>
        </w:rPr>
      </w:pPr>
      <w:r w:rsidRPr="005A3A18">
        <w:rPr>
          <w:sz w:val="16"/>
          <w:szCs w:val="16"/>
        </w:rPr>
        <w:drawing>
          <wp:inline distT="0" distB="0" distL="0" distR="0" wp14:anchorId="57878664" wp14:editId="5FCF1E24">
            <wp:extent cx="5486400" cy="2625090"/>
            <wp:effectExtent l="0" t="0" r="0" b="3810"/>
            <wp:docPr id="137611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186" name="Picture 1" descr="A screenshot of a computer&#10;&#10;Description automatically generated"/>
                    <pic:cNvPicPr/>
                  </pic:nvPicPr>
                  <pic:blipFill>
                    <a:blip r:embed="rId23"/>
                    <a:stretch>
                      <a:fillRect/>
                    </a:stretch>
                  </pic:blipFill>
                  <pic:spPr>
                    <a:xfrm>
                      <a:off x="0" y="0"/>
                      <a:ext cx="5486400" cy="2625090"/>
                    </a:xfrm>
                    <a:prstGeom prst="rect">
                      <a:avLst/>
                    </a:prstGeom>
                  </pic:spPr>
                </pic:pic>
              </a:graphicData>
            </a:graphic>
          </wp:inline>
        </w:drawing>
      </w:r>
    </w:p>
    <w:p w14:paraId="132381EB" w14:textId="1648F7AB" w:rsidR="00A23FC4" w:rsidRDefault="00A23FC4" w:rsidP="00A23FC4">
      <w:pPr>
        <w:spacing w:after="160" w:line="278" w:lineRule="auto"/>
        <w:rPr>
          <w:sz w:val="16"/>
          <w:szCs w:val="16"/>
        </w:rPr>
      </w:pPr>
      <w:r>
        <w:rPr>
          <w:sz w:val="16"/>
          <w:szCs w:val="16"/>
        </w:rPr>
        <w:t>Figure1</w:t>
      </w:r>
      <w:r>
        <w:rPr>
          <w:sz w:val="16"/>
          <w:szCs w:val="16"/>
        </w:rPr>
        <w:t>6</w:t>
      </w:r>
      <w:r>
        <w:rPr>
          <w:sz w:val="16"/>
          <w:szCs w:val="16"/>
        </w:rPr>
        <w:t>, demonstrating the metadata worksheets</w:t>
      </w:r>
    </w:p>
    <w:p w14:paraId="015E20F8" w14:textId="77777777" w:rsidR="00A23FC4" w:rsidRDefault="00A23FC4" w:rsidP="006E6E7E">
      <w:pPr>
        <w:spacing w:after="160" w:line="278" w:lineRule="auto"/>
        <w:rPr>
          <w:sz w:val="16"/>
          <w:szCs w:val="16"/>
        </w:rPr>
      </w:pPr>
    </w:p>
    <w:p w14:paraId="4309E408" w14:textId="0A79EF5B" w:rsidR="005A3A18" w:rsidRPr="00CA7A70" w:rsidRDefault="005A3A18" w:rsidP="006E6E7E">
      <w:pPr>
        <w:spacing w:after="160" w:line="278" w:lineRule="auto"/>
        <w:rPr>
          <w:sz w:val="16"/>
          <w:szCs w:val="16"/>
        </w:rPr>
      </w:pPr>
      <w:r w:rsidRPr="005A3A18">
        <w:rPr>
          <w:sz w:val="16"/>
          <w:szCs w:val="16"/>
        </w:rPr>
        <w:drawing>
          <wp:inline distT="0" distB="0" distL="0" distR="0" wp14:anchorId="02E019F4" wp14:editId="4951347D">
            <wp:extent cx="5486400" cy="2557780"/>
            <wp:effectExtent l="0" t="0" r="0" b="0"/>
            <wp:docPr id="1908285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85595" name="Picture 1" descr="A screenshot of a computer&#10;&#10;Description automatically generated"/>
                    <pic:cNvPicPr/>
                  </pic:nvPicPr>
                  <pic:blipFill>
                    <a:blip r:embed="rId24"/>
                    <a:stretch>
                      <a:fillRect/>
                    </a:stretch>
                  </pic:blipFill>
                  <pic:spPr>
                    <a:xfrm>
                      <a:off x="0" y="0"/>
                      <a:ext cx="5486400" cy="2557780"/>
                    </a:xfrm>
                    <a:prstGeom prst="rect">
                      <a:avLst/>
                    </a:prstGeom>
                  </pic:spPr>
                </pic:pic>
              </a:graphicData>
            </a:graphic>
          </wp:inline>
        </w:drawing>
      </w:r>
    </w:p>
    <w:p w14:paraId="146DC24C" w14:textId="77777777" w:rsidR="006E6E7E" w:rsidRPr="000D2DAD" w:rsidRDefault="006E6E7E" w:rsidP="006E6E7E">
      <w:pPr>
        <w:spacing w:after="160" w:line="278" w:lineRule="auto"/>
        <w:rPr>
          <w:b/>
          <w:bCs/>
          <w:color w:val="1F497D" w:themeColor="text2"/>
        </w:rPr>
      </w:pPr>
      <w:r w:rsidRPr="000D2DAD">
        <w:rPr>
          <w:b/>
          <w:bCs/>
          <w:color w:val="1F497D" w:themeColor="text2"/>
        </w:rPr>
        <w:t>6. Milestone 3: Non-SQL ETL</w:t>
      </w:r>
    </w:p>
    <w:p w14:paraId="2DFEBDE8" w14:textId="77777777" w:rsidR="00135A9E" w:rsidRPr="00135A9E" w:rsidRDefault="00135A9E" w:rsidP="00135A9E">
      <w:pPr>
        <w:spacing w:after="160" w:line="278" w:lineRule="auto"/>
        <w:rPr>
          <w:b/>
          <w:bCs/>
          <w:sz w:val="20"/>
          <w:szCs w:val="20"/>
        </w:rPr>
      </w:pPr>
      <w:r w:rsidRPr="00135A9E">
        <w:rPr>
          <w:b/>
          <w:bCs/>
          <w:sz w:val="20"/>
          <w:szCs w:val="20"/>
        </w:rPr>
        <w:t>Process Steps</w:t>
      </w:r>
    </w:p>
    <w:p w14:paraId="20C83A76" w14:textId="77777777" w:rsidR="00135A9E" w:rsidRPr="00135A9E" w:rsidRDefault="00135A9E" w:rsidP="00135A9E">
      <w:pPr>
        <w:spacing w:after="160" w:line="278" w:lineRule="auto"/>
        <w:rPr>
          <w:b/>
          <w:bCs/>
          <w:sz w:val="20"/>
          <w:szCs w:val="20"/>
        </w:rPr>
      </w:pPr>
      <w:r w:rsidRPr="00135A9E">
        <w:rPr>
          <w:b/>
          <w:bCs/>
          <w:sz w:val="20"/>
          <w:szCs w:val="20"/>
        </w:rPr>
        <w:t>Creating SQL Views</w:t>
      </w:r>
    </w:p>
    <w:p w14:paraId="3C7777CA" w14:textId="77777777" w:rsidR="00135A9E" w:rsidRPr="00135A9E" w:rsidRDefault="00135A9E" w:rsidP="00135A9E">
      <w:pPr>
        <w:numPr>
          <w:ilvl w:val="0"/>
          <w:numId w:val="27"/>
        </w:numPr>
        <w:spacing w:after="160" w:line="278" w:lineRule="auto"/>
        <w:rPr>
          <w:b/>
          <w:bCs/>
          <w:sz w:val="20"/>
          <w:szCs w:val="20"/>
        </w:rPr>
      </w:pPr>
      <w:r w:rsidRPr="00135A9E">
        <w:rPr>
          <w:b/>
          <w:bCs/>
          <w:sz w:val="20"/>
          <w:szCs w:val="20"/>
        </w:rPr>
        <w:t>Develop two SQL views in the DWClinicReportData database:</w:t>
      </w:r>
    </w:p>
    <w:p w14:paraId="4E3B5FB1" w14:textId="77777777" w:rsidR="00135A9E" w:rsidRPr="00135A9E" w:rsidRDefault="00135A9E" w:rsidP="00135A9E">
      <w:pPr>
        <w:numPr>
          <w:ilvl w:val="1"/>
          <w:numId w:val="27"/>
        </w:numPr>
        <w:spacing w:after="160" w:line="278" w:lineRule="auto"/>
        <w:rPr>
          <w:b/>
          <w:bCs/>
          <w:sz w:val="20"/>
          <w:szCs w:val="20"/>
        </w:rPr>
      </w:pPr>
      <w:r w:rsidRPr="00135A9E">
        <w:rPr>
          <w:b/>
          <w:bCs/>
          <w:sz w:val="20"/>
          <w:szCs w:val="20"/>
        </w:rPr>
        <w:t>One for doctor shifts data.</w:t>
      </w:r>
    </w:p>
    <w:p w14:paraId="56D2E4F0" w14:textId="77777777" w:rsidR="00135A9E" w:rsidRPr="00135A9E" w:rsidRDefault="00135A9E" w:rsidP="00135A9E">
      <w:pPr>
        <w:numPr>
          <w:ilvl w:val="1"/>
          <w:numId w:val="27"/>
        </w:numPr>
        <w:spacing w:after="160" w:line="278" w:lineRule="auto"/>
        <w:rPr>
          <w:b/>
          <w:bCs/>
          <w:sz w:val="20"/>
          <w:szCs w:val="20"/>
        </w:rPr>
      </w:pPr>
      <w:r w:rsidRPr="00135A9E">
        <w:rPr>
          <w:b/>
          <w:bCs/>
          <w:sz w:val="20"/>
          <w:szCs w:val="20"/>
        </w:rPr>
        <w:t>One for patient visits data.</w:t>
      </w:r>
    </w:p>
    <w:p w14:paraId="73A5AAA5" w14:textId="77777777" w:rsidR="00135A9E" w:rsidRPr="00135A9E" w:rsidRDefault="00135A9E" w:rsidP="00135A9E">
      <w:pPr>
        <w:numPr>
          <w:ilvl w:val="0"/>
          <w:numId w:val="27"/>
        </w:numPr>
        <w:spacing w:after="160" w:line="278" w:lineRule="auto"/>
        <w:rPr>
          <w:b/>
          <w:bCs/>
          <w:sz w:val="20"/>
          <w:szCs w:val="20"/>
        </w:rPr>
      </w:pPr>
      <w:r w:rsidRPr="00135A9E">
        <w:rPr>
          <w:b/>
          <w:bCs/>
          <w:sz w:val="20"/>
          <w:szCs w:val="20"/>
        </w:rPr>
        <w:t>Ensure the views contain relevant columns for analytical reporting.</w:t>
      </w:r>
    </w:p>
    <w:p w14:paraId="35906584" w14:textId="77777777" w:rsidR="00135A9E" w:rsidRDefault="00135A9E" w:rsidP="00135A9E">
      <w:pPr>
        <w:numPr>
          <w:ilvl w:val="0"/>
          <w:numId w:val="27"/>
        </w:numPr>
        <w:spacing w:after="160" w:line="278" w:lineRule="auto"/>
        <w:rPr>
          <w:b/>
          <w:bCs/>
          <w:sz w:val="20"/>
          <w:szCs w:val="20"/>
        </w:rPr>
      </w:pPr>
      <w:r w:rsidRPr="00135A9E">
        <w:rPr>
          <w:b/>
          <w:bCs/>
          <w:sz w:val="20"/>
          <w:szCs w:val="20"/>
        </w:rPr>
        <w:t>Validate the views by querying sample data.</w:t>
      </w:r>
    </w:p>
    <w:p w14:paraId="3562C047" w14:textId="67B4F1E3" w:rsidR="00006CCD" w:rsidRDefault="00006CCD" w:rsidP="00006CCD">
      <w:pPr>
        <w:spacing w:after="160" w:line="278" w:lineRule="auto"/>
        <w:rPr>
          <w:b/>
          <w:bCs/>
          <w:sz w:val="20"/>
          <w:szCs w:val="20"/>
        </w:rPr>
      </w:pPr>
      <w:r>
        <w:rPr>
          <w:b/>
          <w:bCs/>
          <w:sz w:val="20"/>
          <w:szCs w:val="20"/>
        </w:rPr>
        <w:t>Sql code for the views..</w:t>
      </w:r>
    </w:p>
    <w:p w14:paraId="484C124A" w14:textId="4DD9D052" w:rsidR="00006CCD" w:rsidRDefault="00006CCD" w:rsidP="00006CCD">
      <w:pPr>
        <w:spacing w:after="160" w:line="278" w:lineRule="auto"/>
        <w:rPr>
          <w:b/>
          <w:bCs/>
          <w:sz w:val="20"/>
          <w:szCs w:val="20"/>
        </w:rPr>
      </w:pPr>
      <w:r w:rsidRPr="00006CCD">
        <w:rPr>
          <w:b/>
          <w:bCs/>
          <w:sz w:val="20"/>
          <w:szCs w:val="20"/>
        </w:rPr>
        <w:drawing>
          <wp:inline distT="0" distB="0" distL="0" distR="0" wp14:anchorId="3819B3EE" wp14:editId="13406397">
            <wp:extent cx="5486400" cy="2701290"/>
            <wp:effectExtent l="0" t="0" r="0" b="3810"/>
            <wp:docPr id="1923736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551" name="Picture 1" descr="A screenshot of a computer program&#10;&#10;Description automatically generated"/>
                    <pic:cNvPicPr/>
                  </pic:nvPicPr>
                  <pic:blipFill>
                    <a:blip r:embed="rId25"/>
                    <a:stretch>
                      <a:fillRect/>
                    </a:stretch>
                  </pic:blipFill>
                  <pic:spPr>
                    <a:xfrm>
                      <a:off x="0" y="0"/>
                      <a:ext cx="5486400" cy="2701290"/>
                    </a:xfrm>
                    <a:prstGeom prst="rect">
                      <a:avLst/>
                    </a:prstGeom>
                  </pic:spPr>
                </pic:pic>
              </a:graphicData>
            </a:graphic>
          </wp:inline>
        </w:drawing>
      </w:r>
    </w:p>
    <w:p w14:paraId="45D7358E" w14:textId="618F2A0A" w:rsidR="00006CCD" w:rsidRPr="00135A9E" w:rsidRDefault="00006CCD" w:rsidP="00006CCD">
      <w:pPr>
        <w:spacing w:after="160" w:line="278" w:lineRule="auto"/>
        <w:rPr>
          <w:b/>
          <w:bCs/>
          <w:sz w:val="20"/>
          <w:szCs w:val="20"/>
        </w:rPr>
      </w:pPr>
      <w:r w:rsidRPr="00006CCD">
        <w:rPr>
          <w:b/>
          <w:bCs/>
          <w:sz w:val="20"/>
          <w:szCs w:val="20"/>
        </w:rPr>
        <w:lastRenderedPageBreak/>
        <w:drawing>
          <wp:inline distT="0" distB="0" distL="0" distR="0" wp14:anchorId="4C4CB9F8" wp14:editId="2BC16FD1">
            <wp:extent cx="5486400" cy="2399030"/>
            <wp:effectExtent l="0" t="0" r="0" b="1270"/>
            <wp:docPr id="1790748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48653" name="Picture 1" descr="A screenshot of a computer program&#10;&#10;Description automatically generated"/>
                    <pic:cNvPicPr/>
                  </pic:nvPicPr>
                  <pic:blipFill>
                    <a:blip r:embed="rId26"/>
                    <a:stretch>
                      <a:fillRect/>
                    </a:stretch>
                  </pic:blipFill>
                  <pic:spPr>
                    <a:xfrm>
                      <a:off x="0" y="0"/>
                      <a:ext cx="5486400" cy="2399030"/>
                    </a:xfrm>
                    <a:prstGeom prst="rect">
                      <a:avLst/>
                    </a:prstGeom>
                  </pic:spPr>
                </pic:pic>
              </a:graphicData>
            </a:graphic>
          </wp:inline>
        </w:drawing>
      </w:r>
    </w:p>
    <w:p w14:paraId="7F93503E" w14:textId="77777777" w:rsidR="00135A9E" w:rsidRPr="00135A9E" w:rsidRDefault="00135A9E" w:rsidP="00135A9E">
      <w:pPr>
        <w:spacing w:after="160" w:line="278" w:lineRule="auto"/>
        <w:rPr>
          <w:b/>
          <w:bCs/>
          <w:sz w:val="20"/>
          <w:szCs w:val="20"/>
        </w:rPr>
      </w:pPr>
      <w:r w:rsidRPr="00135A9E">
        <w:rPr>
          <w:b/>
          <w:bCs/>
          <w:sz w:val="20"/>
          <w:szCs w:val="20"/>
        </w:rPr>
        <w:t>Extract, Transform, and Load (ETL) using Python</w:t>
      </w:r>
    </w:p>
    <w:p w14:paraId="517A4BD0" w14:textId="77777777" w:rsidR="00135A9E" w:rsidRPr="00135A9E" w:rsidRDefault="00135A9E" w:rsidP="00135A9E">
      <w:pPr>
        <w:numPr>
          <w:ilvl w:val="0"/>
          <w:numId w:val="28"/>
        </w:numPr>
        <w:spacing w:after="160" w:line="278" w:lineRule="auto"/>
        <w:rPr>
          <w:b/>
          <w:bCs/>
          <w:sz w:val="20"/>
          <w:szCs w:val="20"/>
        </w:rPr>
      </w:pPr>
      <w:r w:rsidRPr="00135A9E">
        <w:rPr>
          <w:b/>
          <w:bCs/>
          <w:sz w:val="20"/>
          <w:szCs w:val="20"/>
        </w:rPr>
        <w:t>Develop a Python script to perform ETL operations:</w:t>
      </w:r>
    </w:p>
    <w:p w14:paraId="5BBB5CFA" w14:textId="77777777" w:rsidR="00135A9E" w:rsidRPr="00135A9E" w:rsidRDefault="00135A9E" w:rsidP="00135A9E">
      <w:pPr>
        <w:numPr>
          <w:ilvl w:val="1"/>
          <w:numId w:val="28"/>
        </w:numPr>
        <w:spacing w:after="160" w:line="278" w:lineRule="auto"/>
        <w:rPr>
          <w:b/>
          <w:bCs/>
          <w:sz w:val="20"/>
          <w:szCs w:val="20"/>
        </w:rPr>
      </w:pPr>
      <w:r w:rsidRPr="00135A9E">
        <w:rPr>
          <w:b/>
          <w:bCs/>
          <w:sz w:val="20"/>
          <w:szCs w:val="20"/>
        </w:rPr>
        <w:t>Extract data from the SQL views.</w:t>
      </w:r>
    </w:p>
    <w:p w14:paraId="3DEACAAC" w14:textId="77777777" w:rsidR="00135A9E" w:rsidRPr="00135A9E" w:rsidRDefault="00135A9E" w:rsidP="00135A9E">
      <w:pPr>
        <w:numPr>
          <w:ilvl w:val="1"/>
          <w:numId w:val="28"/>
        </w:numPr>
        <w:spacing w:after="160" w:line="278" w:lineRule="auto"/>
        <w:rPr>
          <w:b/>
          <w:bCs/>
          <w:sz w:val="20"/>
          <w:szCs w:val="20"/>
        </w:rPr>
      </w:pPr>
      <w:r w:rsidRPr="00135A9E">
        <w:rPr>
          <w:b/>
          <w:bCs/>
          <w:sz w:val="20"/>
          <w:szCs w:val="20"/>
        </w:rPr>
        <w:t>Transform the data as needed (e.g., date formatting, column renaming).</w:t>
      </w:r>
    </w:p>
    <w:p w14:paraId="736DF8E1" w14:textId="77777777" w:rsidR="00135A9E" w:rsidRPr="00135A9E" w:rsidRDefault="00135A9E" w:rsidP="00135A9E">
      <w:pPr>
        <w:numPr>
          <w:ilvl w:val="1"/>
          <w:numId w:val="28"/>
        </w:numPr>
        <w:spacing w:after="160" w:line="278" w:lineRule="auto"/>
        <w:rPr>
          <w:b/>
          <w:bCs/>
          <w:sz w:val="20"/>
          <w:szCs w:val="20"/>
        </w:rPr>
      </w:pPr>
      <w:r w:rsidRPr="00135A9E">
        <w:rPr>
          <w:b/>
          <w:bCs/>
          <w:sz w:val="20"/>
          <w:szCs w:val="20"/>
        </w:rPr>
        <w:t>Load the data into an Excel spreadsheet named ClinicReportsData_.xlsx.</w:t>
      </w:r>
    </w:p>
    <w:p w14:paraId="5CF1CC1E" w14:textId="77777777" w:rsidR="00135A9E" w:rsidRPr="00135A9E" w:rsidRDefault="00135A9E" w:rsidP="00135A9E">
      <w:pPr>
        <w:numPr>
          <w:ilvl w:val="0"/>
          <w:numId w:val="28"/>
        </w:numPr>
        <w:spacing w:after="160" w:line="278" w:lineRule="auto"/>
        <w:rPr>
          <w:b/>
          <w:bCs/>
          <w:sz w:val="20"/>
          <w:szCs w:val="20"/>
        </w:rPr>
      </w:pPr>
      <w:r w:rsidRPr="00135A9E">
        <w:rPr>
          <w:b/>
          <w:bCs/>
          <w:sz w:val="20"/>
          <w:szCs w:val="20"/>
        </w:rPr>
        <w:t>Store the Excel file in the solution's Reports folder.</w:t>
      </w:r>
    </w:p>
    <w:p w14:paraId="433088D2" w14:textId="77777777" w:rsidR="00135A9E" w:rsidRDefault="00135A9E" w:rsidP="00135A9E">
      <w:pPr>
        <w:numPr>
          <w:ilvl w:val="0"/>
          <w:numId w:val="28"/>
        </w:numPr>
        <w:spacing w:after="160" w:line="278" w:lineRule="auto"/>
        <w:rPr>
          <w:b/>
          <w:bCs/>
          <w:sz w:val="20"/>
          <w:szCs w:val="20"/>
        </w:rPr>
      </w:pPr>
      <w:r w:rsidRPr="00135A9E">
        <w:rPr>
          <w:b/>
          <w:bCs/>
          <w:sz w:val="20"/>
          <w:szCs w:val="20"/>
        </w:rPr>
        <w:t>Validate that the data is correctly loaded into the two worksheets (one per view).</w:t>
      </w:r>
    </w:p>
    <w:p w14:paraId="03C9D29C" w14:textId="5409942E" w:rsidR="00006CCD" w:rsidRPr="00006CCD" w:rsidRDefault="00006CCD" w:rsidP="00006CCD">
      <w:pPr>
        <w:spacing w:after="160" w:line="278" w:lineRule="auto"/>
        <w:rPr>
          <w:b/>
          <w:bCs/>
          <w:sz w:val="16"/>
          <w:szCs w:val="16"/>
        </w:rPr>
      </w:pPr>
      <w:r w:rsidRPr="00006CCD">
        <w:rPr>
          <w:b/>
          <w:bCs/>
          <w:sz w:val="16"/>
          <w:szCs w:val="16"/>
        </w:rPr>
        <w:t>Screernshot of the python script for the ETL for Clinic Reports</w:t>
      </w:r>
    </w:p>
    <w:p w14:paraId="5880860C" w14:textId="00E64647" w:rsidR="00006CCD" w:rsidRPr="00135A9E" w:rsidRDefault="00006CCD" w:rsidP="00006CCD">
      <w:pPr>
        <w:spacing w:after="160" w:line="278" w:lineRule="auto"/>
        <w:rPr>
          <w:b/>
          <w:bCs/>
          <w:sz w:val="20"/>
          <w:szCs w:val="20"/>
        </w:rPr>
      </w:pPr>
      <w:r w:rsidRPr="00006CCD">
        <w:rPr>
          <w:b/>
          <w:bCs/>
          <w:sz w:val="20"/>
          <w:szCs w:val="20"/>
        </w:rPr>
        <w:lastRenderedPageBreak/>
        <w:drawing>
          <wp:inline distT="0" distB="0" distL="0" distR="0" wp14:anchorId="1D22D3E2" wp14:editId="35F2B525">
            <wp:extent cx="5486400" cy="3721100"/>
            <wp:effectExtent l="0" t="0" r="0" b="0"/>
            <wp:docPr id="867938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38214" name="Picture 1" descr="A screenshot of a computer program&#10;&#10;Description automatically generated"/>
                    <pic:cNvPicPr/>
                  </pic:nvPicPr>
                  <pic:blipFill>
                    <a:blip r:embed="rId27"/>
                    <a:stretch>
                      <a:fillRect/>
                    </a:stretch>
                  </pic:blipFill>
                  <pic:spPr>
                    <a:xfrm>
                      <a:off x="0" y="0"/>
                      <a:ext cx="5486400" cy="3721100"/>
                    </a:xfrm>
                    <a:prstGeom prst="rect">
                      <a:avLst/>
                    </a:prstGeom>
                  </pic:spPr>
                </pic:pic>
              </a:graphicData>
            </a:graphic>
          </wp:inline>
        </w:drawing>
      </w:r>
    </w:p>
    <w:p w14:paraId="37FDA5AC" w14:textId="77777777" w:rsidR="00135A9E" w:rsidRPr="00135A9E" w:rsidRDefault="00135A9E" w:rsidP="00135A9E">
      <w:pPr>
        <w:spacing w:after="160" w:line="278" w:lineRule="auto"/>
        <w:rPr>
          <w:b/>
          <w:bCs/>
          <w:sz w:val="20"/>
          <w:szCs w:val="20"/>
        </w:rPr>
      </w:pPr>
      <w:r w:rsidRPr="00135A9E">
        <w:rPr>
          <w:b/>
          <w:bCs/>
          <w:sz w:val="20"/>
          <w:szCs w:val="20"/>
        </w:rPr>
        <w:t>SSIS Package Integration</w:t>
      </w:r>
    </w:p>
    <w:p w14:paraId="18C998F8" w14:textId="77777777" w:rsidR="00135A9E" w:rsidRPr="00135A9E" w:rsidRDefault="00135A9E" w:rsidP="00135A9E">
      <w:pPr>
        <w:numPr>
          <w:ilvl w:val="0"/>
          <w:numId w:val="29"/>
        </w:numPr>
        <w:spacing w:after="160" w:line="278" w:lineRule="auto"/>
        <w:rPr>
          <w:b/>
          <w:bCs/>
          <w:sz w:val="20"/>
          <w:szCs w:val="20"/>
        </w:rPr>
      </w:pPr>
      <w:r w:rsidRPr="00135A9E">
        <w:rPr>
          <w:b/>
          <w:bCs/>
          <w:sz w:val="20"/>
          <w:szCs w:val="20"/>
        </w:rPr>
        <w:t>Develop an SSIS package (ETLClinicReportsDocumentData.dtsx):</w:t>
      </w:r>
    </w:p>
    <w:p w14:paraId="08FE21A3" w14:textId="77777777" w:rsidR="00135A9E" w:rsidRPr="00135A9E" w:rsidRDefault="00135A9E" w:rsidP="00135A9E">
      <w:pPr>
        <w:numPr>
          <w:ilvl w:val="1"/>
          <w:numId w:val="29"/>
        </w:numPr>
        <w:spacing w:after="160" w:line="278" w:lineRule="auto"/>
        <w:rPr>
          <w:b/>
          <w:bCs/>
          <w:sz w:val="20"/>
          <w:szCs w:val="20"/>
        </w:rPr>
      </w:pPr>
      <w:r w:rsidRPr="00135A9E">
        <w:rPr>
          <w:b/>
          <w:bCs/>
          <w:sz w:val="20"/>
          <w:szCs w:val="20"/>
        </w:rPr>
        <w:t>Automate execution of the Python script.</w:t>
      </w:r>
    </w:p>
    <w:p w14:paraId="185D1EE4" w14:textId="77777777" w:rsidR="00135A9E" w:rsidRPr="00135A9E" w:rsidRDefault="00135A9E" w:rsidP="00135A9E">
      <w:pPr>
        <w:numPr>
          <w:ilvl w:val="1"/>
          <w:numId w:val="29"/>
        </w:numPr>
        <w:spacing w:after="160" w:line="278" w:lineRule="auto"/>
        <w:rPr>
          <w:b/>
          <w:bCs/>
          <w:sz w:val="20"/>
          <w:szCs w:val="20"/>
        </w:rPr>
      </w:pPr>
      <w:r w:rsidRPr="00135A9E">
        <w:rPr>
          <w:b/>
          <w:bCs/>
          <w:sz w:val="20"/>
          <w:szCs w:val="20"/>
        </w:rPr>
        <w:t>Handle errors and log execution results.</w:t>
      </w:r>
    </w:p>
    <w:p w14:paraId="4776DEE7" w14:textId="77777777" w:rsidR="00135A9E" w:rsidRPr="00135A9E" w:rsidRDefault="00135A9E" w:rsidP="00135A9E">
      <w:pPr>
        <w:numPr>
          <w:ilvl w:val="1"/>
          <w:numId w:val="29"/>
        </w:numPr>
        <w:spacing w:after="160" w:line="278" w:lineRule="auto"/>
        <w:rPr>
          <w:b/>
          <w:bCs/>
          <w:sz w:val="20"/>
          <w:szCs w:val="20"/>
        </w:rPr>
      </w:pPr>
      <w:r w:rsidRPr="00135A9E">
        <w:rPr>
          <w:b/>
          <w:bCs/>
          <w:sz w:val="20"/>
          <w:szCs w:val="20"/>
        </w:rPr>
        <w:t>Ensure proper folder and file management for storing output reports.</w:t>
      </w:r>
    </w:p>
    <w:p w14:paraId="36522819" w14:textId="77777777" w:rsidR="00135A9E" w:rsidRPr="00135A9E" w:rsidRDefault="00135A9E" w:rsidP="00135A9E">
      <w:pPr>
        <w:spacing w:after="160" w:line="278" w:lineRule="auto"/>
        <w:rPr>
          <w:b/>
          <w:bCs/>
          <w:sz w:val="20"/>
          <w:szCs w:val="20"/>
        </w:rPr>
      </w:pPr>
      <w:r w:rsidRPr="00135A9E">
        <w:rPr>
          <w:b/>
          <w:bCs/>
          <w:sz w:val="20"/>
          <w:szCs w:val="20"/>
        </w:rPr>
        <w:t>Updating ETL Process Metadata</w:t>
      </w:r>
    </w:p>
    <w:p w14:paraId="08D91B4E" w14:textId="77777777" w:rsidR="00135A9E" w:rsidRPr="00135A9E" w:rsidRDefault="00135A9E" w:rsidP="00135A9E">
      <w:pPr>
        <w:numPr>
          <w:ilvl w:val="0"/>
          <w:numId w:val="30"/>
        </w:numPr>
        <w:spacing w:after="160" w:line="278" w:lineRule="auto"/>
        <w:rPr>
          <w:b/>
          <w:bCs/>
          <w:sz w:val="20"/>
          <w:szCs w:val="20"/>
        </w:rPr>
      </w:pPr>
      <w:r w:rsidRPr="00135A9E">
        <w:rPr>
          <w:b/>
          <w:bCs/>
          <w:sz w:val="20"/>
          <w:szCs w:val="20"/>
        </w:rPr>
        <w:t>Update the Excel metadata spreadsheet:</w:t>
      </w:r>
    </w:p>
    <w:p w14:paraId="0BF9391C" w14:textId="77777777" w:rsidR="00135A9E" w:rsidRPr="00135A9E" w:rsidRDefault="00135A9E" w:rsidP="00135A9E">
      <w:pPr>
        <w:numPr>
          <w:ilvl w:val="1"/>
          <w:numId w:val="30"/>
        </w:numPr>
        <w:spacing w:after="160" w:line="278" w:lineRule="auto"/>
        <w:rPr>
          <w:b/>
          <w:bCs/>
          <w:sz w:val="20"/>
          <w:szCs w:val="20"/>
          <w:lang w:val="fr-FR"/>
        </w:rPr>
      </w:pPr>
      <w:r w:rsidRPr="00135A9E">
        <w:rPr>
          <w:b/>
          <w:bCs/>
          <w:sz w:val="20"/>
          <w:szCs w:val="20"/>
          <w:lang w:val="fr-FR"/>
        </w:rPr>
        <w:t>Document source, destination, and transformation rules.</w:t>
      </w:r>
    </w:p>
    <w:p w14:paraId="73109C5E" w14:textId="77777777" w:rsidR="00135A9E" w:rsidRPr="00135A9E" w:rsidRDefault="00135A9E" w:rsidP="00135A9E">
      <w:pPr>
        <w:numPr>
          <w:ilvl w:val="1"/>
          <w:numId w:val="30"/>
        </w:numPr>
        <w:spacing w:after="160" w:line="278" w:lineRule="auto"/>
        <w:rPr>
          <w:b/>
          <w:bCs/>
          <w:sz w:val="20"/>
          <w:szCs w:val="20"/>
        </w:rPr>
      </w:pPr>
      <w:r w:rsidRPr="00135A9E">
        <w:rPr>
          <w:b/>
          <w:bCs/>
          <w:sz w:val="20"/>
          <w:szCs w:val="20"/>
        </w:rPr>
        <w:t>Ensure all tabs are updated as per the ETL workflow.</w:t>
      </w:r>
    </w:p>
    <w:p w14:paraId="5F4BC100" w14:textId="77777777" w:rsidR="00135A9E" w:rsidRDefault="00135A9E" w:rsidP="00135A9E">
      <w:pPr>
        <w:numPr>
          <w:ilvl w:val="0"/>
          <w:numId w:val="30"/>
        </w:numPr>
        <w:spacing w:after="160" w:line="278" w:lineRule="auto"/>
        <w:rPr>
          <w:b/>
          <w:bCs/>
          <w:sz w:val="20"/>
          <w:szCs w:val="20"/>
        </w:rPr>
      </w:pPr>
      <w:r w:rsidRPr="00135A9E">
        <w:rPr>
          <w:b/>
          <w:bCs/>
          <w:sz w:val="20"/>
          <w:szCs w:val="20"/>
        </w:rPr>
        <w:t>Verify the metadata consistency with the implemented ETL process.</w:t>
      </w:r>
    </w:p>
    <w:p w14:paraId="27780CAD" w14:textId="55265924" w:rsidR="00006CCD" w:rsidRDefault="00006CCD" w:rsidP="00006CCD">
      <w:pPr>
        <w:spacing w:after="160" w:line="278" w:lineRule="auto"/>
        <w:ind w:left="720"/>
        <w:rPr>
          <w:b/>
          <w:bCs/>
          <w:sz w:val="20"/>
          <w:szCs w:val="20"/>
        </w:rPr>
      </w:pPr>
      <w:r w:rsidRPr="00006CCD">
        <w:rPr>
          <w:b/>
          <w:bCs/>
          <w:sz w:val="20"/>
          <w:szCs w:val="20"/>
        </w:rPr>
        <w:lastRenderedPageBreak/>
        <w:drawing>
          <wp:inline distT="0" distB="0" distL="0" distR="0" wp14:anchorId="3B369E7C" wp14:editId="33DB3FF9">
            <wp:extent cx="5486400" cy="2148840"/>
            <wp:effectExtent l="0" t="0" r="0" b="3810"/>
            <wp:docPr id="107041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008" name="Picture 1" descr="A screenshot of a computer&#10;&#10;Description automatically generated"/>
                    <pic:cNvPicPr/>
                  </pic:nvPicPr>
                  <pic:blipFill>
                    <a:blip r:embed="rId28"/>
                    <a:stretch>
                      <a:fillRect/>
                    </a:stretch>
                  </pic:blipFill>
                  <pic:spPr>
                    <a:xfrm>
                      <a:off x="0" y="0"/>
                      <a:ext cx="5486400" cy="2148840"/>
                    </a:xfrm>
                    <a:prstGeom prst="rect">
                      <a:avLst/>
                    </a:prstGeom>
                  </pic:spPr>
                </pic:pic>
              </a:graphicData>
            </a:graphic>
          </wp:inline>
        </w:drawing>
      </w:r>
    </w:p>
    <w:p w14:paraId="0509A4B7" w14:textId="357B346B" w:rsidR="00006CCD" w:rsidRDefault="00006CCD" w:rsidP="00006CCD">
      <w:pPr>
        <w:spacing w:after="160" w:line="278" w:lineRule="auto"/>
        <w:ind w:left="720"/>
        <w:rPr>
          <w:b/>
          <w:bCs/>
          <w:sz w:val="20"/>
          <w:szCs w:val="20"/>
        </w:rPr>
      </w:pPr>
      <w:r>
        <w:rPr>
          <w:b/>
          <w:bCs/>
          <w:sz w:val="20"/>
          <w:szCs w:val="20"/>
        </w:rPr>
        <w:t>Ssis package the executes the python ETL script</w:t>
      </w:r>
    </w:p>
    <w:p w14:paraId="7CA2ADAD" w14:textId="77777777" w:rsidR="00006CCD" w:rsidRDefault="00006CCD" w:rsidP="00006CCD">
      <w:pPr>
        <w:spacing w:after="160" w:line="278" w:lineRule="auto"/>
        <w:ind w:left="720"/>
        <w:rPr>
          <w:b/>
          <w:bCs/>
          <w:sz w:val="20"/>
          <w:szCs w:val="20"/>
        </w:rPr>
      </w:pPr>
    </w:p>
    <w:p w14:paraId="453030C9" w14:textId="69F50582" w:rsidR="00006CCD" w:rsidRDefault="00006CCD" w:rsidP="00006CCD">
      <w:pPr>
        <w:spacing w:after="160" w:line="278" w:lineRule="auto"/>
        <w:ind w:left="720"/>
        <w:rPr>
          <w:b/>
          <w:bCs/>
          <w:sz w:val="20"/>
          <w:szCs w:val="20"/>
        </w:rPr>
      </w:pPr>
      <w:r>
        <w:rPr>
          <w:b/>
          <w:bCs/>
          <w:sz w:val="20"/>
          <w:szCs w:val="20"/>
        </w:rPr>
        <w:t>Excel worksheet of the clinic reports</w:t>
      </w:r>
    </w:p>
    <w:p w14:paraId="1441A30E" w14:textId="7AA4AD39" w:rsidR="00006CCD" w:rsidRPr="00135A9E" w:rsidRDefault="00006CCD" w:rsidP="00006CCD">
      <w:pPr>
        <w:spacing w:after="160" w:line="278" w:lineRule="auto"/>
        <w:ind w:left="720"/>
        <w:rPr>
          <w:b/>
          <w:bCs/>
          <w:sz w:val="20"/>
          <w:szCs w:val="20"/>
        </w:rPr>
      </w:pPr>
      <w:r w:rsidRPr="00006CCD">
        <w:rPr>
          <w:b/>
          <w:bCs/>
          <w:sz w:val="20"/>
          <w:szCs w:val="20"/>
        </w:rPr>
        <w:lastRenderedPageBreak/>
        <w:drawing>
          <wp:inline distT="0" distB="0" distL="0" distR="0" wp14:anchorId="1A965AB2" wp14:editId="59AE2343">
            <wp:extent cx="4602879" cy="7727350"/>
            <wp:effectExtent l="0" t="0" r="7620" b="6985"/>
            <wp:docPr id="996141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1816" name="Picture 1" descr="A screenshot of a computer&#10;&#10;Description automatically generated"/>
                    <pic:cNvPicPr/>
                  </pic:nvPicPr>
                  <pic:blipFill>
                    <a:blip r:embed="rId29"/>
                    <a:stretch>
                      <a:fillRect/>
                    </a:stretch>
                  </pic:blipFill>
                  <pic:spPr>
                    <a:xfrm>
                      <a:off x="0" y="0"/>
                      <a:ext cx="4602879" cy="7727350"/>
                    </a:xfrm>
                    <a:prstGeom prst="rect">
                      <a:avLst/>
                    </a:prstGeom>
                  </pic:spPr>
                </pic:pic>
              </a:graphicData>
            </a:graphic>
          </wp:inline>
        </w:drawing>
      </w:r>
    </w:p>
    <w:p w14:paraId="78380AC4" w14:textId="5C61A75F" w:rsidR="00135A9E" w:rsidRPr="00135A9E" w:rsidRDefault="00135A9E" w:rsidP="00135A9E">
      <w:pPr>
        <w:spacing w:after="160" w:line="278" w:lineRule="auto"/>
        <w:rPr>
          <w:b/>
          <w:bCs/>
          <w:sz w:val="20"/>
          <w:szCs w:val="20"/>
        </w:rPr>
      </w:pPr>
    </w:p>
    <w:p w14:paraId="511FDB57" w14:textId="77777777" w:rsidR="00D411A8" w:rsidRDefault="006E6E7E" w:rsidP="00D411A8">
      <w:pPr>
        <w:spacing w:after="160" w:line="278" w:lineRule="auto"/>
        <w:rPr>
          <w:b/>
          <w:bCs/>
          <w:color w:val="1F497D" w:themeColor="text2"/>
        </w:rPr>
      </w:pPr>
      <w:r w:rsidRPr="000D2DAD">
        <w:rPr>
          <w:b/>
          <w:bCs/>
          <w:color w:val="1F497D" w:themeColor="text2"/>
        </w:rPr>
        <w:lastRenderedPageBreak/>
        <w:t>7. Milestone 4: Automation, Reports, and Documentation</w:t>
      </w:r>
    </w:p>
    <w:p w14:paraId="2440E6E5" w14:textId="419375ED" w:rsidR="00D411A8" w:rsidRPr="00D411A8" w:rsidRDefault="00D411A8" w:rsidP="00D411A8">
      <w:pPr>
        <w:spacing w:after="160" w:line="278" w:lineRule="auto"/>
        <w:rPr>
          <w:b/>
          <w:bCs/>
          <w:color w:val="1F497D" w:themeColor="text2"/>
        </w:rPr>
      </w:pPr>
      <w:r>
        <w:t>Process Steps</w:t>
      </w:r>
    </w:p>
    <w:p w14:paraId="68E69C2E" w14:textId="77777777" w:rsidR="00D411A8" w:rsidRDefault="00D411A8" w:rsidP="00D411A8">
      <w:pPr>
        <w:pStyle w:val="Heading2"/>
      </w:pPr>
      <w:r>
        <w:t>Creating SQL Reporting Views</w:t>
      </w:r>
    </w:p>
    <w:p w14:paraId="72028B5E" w14:textId="77777777" w:rsidR="00D411A8" w:rsidRDefault="00D411A8" w:rsidP="00D411A8">
      <w:r>
        <w:t>• Develop ETL report views to extract data from the ETL log and MSDB jobs tables.</w:t>
      </w:r>
      <w:r>
        <w:br/>
        <w:t>• Ensure the views include relevant columns for tracking ETL execution status, errors, and processing times.</w:t>
      </w:r>
      <w:r>
        <w:br/>
        <w:t>• Validate the views by running queries to confirm correct data extraction and filtering.</w:t>
      </w:r>
      <w:r>
        <w:br/>
        <w:t>• Optimize performance by adding appropriate indexing where necessary.</w:t>
      </w:r>
    </w:p>
    <w:p w14:paraId="674DEC8F" w14:textId="3626590B" w:rsidR="00D411A8" w:rsidRDefault="00D411A8" w:rsidP="00D411A8">
      <w:r w:rsidRPr="00D411A8">
        <w:drawing>
          <wp:inline distT="0" distB="0" distL="0" distR="0" wp14:anchorId="7832DAFA" wp14:editId="3D8B3DCF">
            <wp:extent cx="5486400" cy="1924685"/>
            <wp:effectExtent l="0" t="0" r="0" b="0"/>
            <wp:docPr id="1935304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04250" name="Picture 1" descr="A screenshot of a computer&#10;&#10;Description automatically generated"/>
                    <pic:cNvPicPr/>
                  </pic:nvPicPr>
                  <pic:blipFill>
                    <a:blip r:embed="rId30"/>
                    <a:stretch>
                      <a:fillRect/>
                    </a:stretch>
                  </pic:blipFill>
                  <pic:spPr>
                    <a:xfrm>
                      <a:off x="0" y="0"/>
                      <a:ext cx="5486400" cy="1924685"/>
                    </a:xfrm>
                    <a:prstGeom prst="rect">
                      <a:avLst/>
                    </a:prstGeom>
                  </pic:spPr>
                </pic:pic>
              </a:graphicData>
            </a:graphic>
          </wp:inline>
        </w:drawing>
      </w:r>
    </w:p>
    <w:p w14:paraId="1FBECA6F" w14:textId="21A4EF8C" w:rsidR="00D411A8" w:rsidRDefault="00D411A8" w:rsidP="00D411A8">
      <w:r w:rsidRPr="00D411A8">
        <w:drawing>
          <wp:inline distT="0" distB="0" distL="0" distR="0" wp14:anchorId="4F867F89" wp14:editId="6C13D636">
            <wp:extent cx="5486400" cy="3448050"/>
            <wp:effectExtent l="0" t="0" r="0" b="0"/>
            <wp:docPr id="569390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90131" name="Picture 1" descr="A screenshot of a computer program&#10;&#10;Description automatically generated"/>
                    <pic:cNvPicPr/>
                  </pic:nvPicPr>
                  <pic:blipFill>
                    <a:blip r:embed="rId31"/>
                    <a:stretch>
                      <a:fillRect/>
                    </a:stretch>
                  </pic:blipFill>
                  <pic:spPr>
                    <a:xfrm>
                      <a:off x="0" y="0"/>
                      <a:ext cx="5486400" cy="3448050"/>
                    </a:xfrm>
                    <a:prstGeom prst="rect">
                      <a:avLst/>
                    </a:prstGeom>
                  </pic:spPr>
                </pic:pic>
              </a:graphicData>
            </a:graphic>
          </wp:inline>
        </w:drawing>
      </w:r>
    </w:p>
    <w:p w14:paraId="3D9FCD4F" w14:textId="12F5BFB5" w:rsidR="00D411A8" w:rsidRPr="00D411A8" w:rsidRDefault="00D411A8" w:rsidP="00D411A8">
      <w:pPr>
        <w:rPr>
          <w:sz w:val="16"/>
          <w:szCs w:val="16"/>
        </w:rPr>
      </w:pPr>
      <w:r w:rsidRPr="00D411A8">
        <w:rPr>
          <w:sz w:val="16"/>
          <w:szCs w:val="16"/>
        </w:rPr>
        <w:t>Figure</w:t>
      </w:r>
      <w:r w:rsidR="00A23FC4">
        <w:rPr>
          <w:sz w:val="16"/>
          <w:szCs w:val="16"/>
        </w:rPr>
        <w:t>20</w:t>
      </w:r>
      <w:r w:rsidRPr="00D411A8">
        <w:rPr>
          <w:sz w:val="16"/>
          <w:szCs w:val="16"/>
        </w:rPr>
        <w:t>, sql script for the views vw_ETL Log and vw_JobHistory</w:t>
      </w:r>
    </w:p>
    <w:p w14:paraId="66A97C3F" w14:textId="77777777" w:rsidR="00D411A8" w:rsidRDefault="00D411A8" w:rsidP="00D411A8">
      <w:pPr>
        <w:pStyle w:val="Heading2"/>
      </w:pPr>
      <w:r>
        <w:lastRenderedPageBreak/>
        <w:t>Creating ETL Dashboard Reports with SSRS</w:t>
      </w:r>
    </w:p>
    <w:p w14:paraId="0F107AB2" w14:textId="2A8434F9" w:rsidR="00D411A8" w:rsidRDefault="00D411A8" w:rsidP="00D411A8">
      <w:r>
        <w:t xml:space="preserve"> Create an ETL report that shows the contents of the ETL log and MSDB jobs table.</w:t>
      </w:r>
      <w:r>
        <w:br/>
        <w:t xml:space="preserve">    - The report should display execution details, success/failure statuses, error messages, and timestamps.</w:t>
      </w:r>
      <w:r>
        <w:br/>
        <w:t xml:space="preserve">    - Use appropriate filters and sorting options to ensure the report provides useful insights.</w:t>
      </w:r>
      <w:r>
        <w:br/>
        <w:t xml:space="preserve">    - Ensure that your Data Sources and DataSets are properly configured and named according to their respective database objects.</w:t>
      </w:r>
      <w:r>
        <w:br/>
      </w:r>
    </w:p>
    <w:p w14:paraId="64F10A86" w14:textId="3D8CF5C8" w:rsidR="0081335A" w:rsidRDefault="0081335A" w:rsidP="00D411A8">
      <w:r w:rsidRPr="0081335A">
        <w:drawing>
          <wp:inline distT="0" distB="0" distL="0" distR="0" wp14:anchorId="63BDDC7C" wp14:editId="6BE8F22E">
            <wp:extent cx="5486400" cy="2940685"/>
            <wp:effectExtent l="0" t="0" r="0" b="0"/>
            <wp:docPr id="144155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54370" name="Picture 1" descr="A screenshot of a computer&#10;&#10;Description automatically generated"/>
                    <pic:cNvPicPr/>
                  </pic:nvPicPr>
                  <pic:blipFill>
                    <a:blip r:embed="rId32"/>
                    <a:stretch>
                      <a:fillRect/>
                    </a:stretch>
                  </pic:blipFill>
                  <pic:spPr>
                    <a:xfrm>
                      <a:off x="0" y="0"/>
                      <a:ext cx="5486400" cy="2940685"/>
                    </a:xfrm>
                    <a:prstGeom prst="rect">
                      <a:avLst/>
                    </a:prstGeom>
                  </pic:spPr>
                </pic:pic>
              </a:graphicData>
            </a:graphic>
          </wp:inline>
        </w:drawing>
      </w:r>
    </w:p>
    <w:p w14:paraId="4D991081" w14:textId="0F3389DE" w:rsidR="0081335A" w:rsidRDefault="0081335A" w:rsidP="00D411A8">
      <w:r w:rsidRPr="0081335A">
        <w:lastRenderedPageBreak/>
        <w:drawing>
          <wp:inline distT="0" distB="0" distL="0" distR="0" wp14:anchorId="473CBF86" wp14:editId="3DE05356">
            <wp:extent cx="5486400" cy="3562985"/>
            <wp:effectExtent l="0" t="0" r="0" b="0"/>
            <wp:docPr id="1313684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84090" name="Picture 1" descr="A screenshot of a computer&#10;&#10;Description automatically generated"/>
                    <pic:cNvPicPr/>
                  </pic:nvPicPr>
                  <pic:blipFill>
                    <a:blip r:embed="rId33"/>
                    <a:stretch>
                      <a:fillRect/>
                    </a:stretch>
                  </pic:blipFill>
                  <pic:spPr>
                    <a:xfrm>
                      <a:off x="0" y="0"/>
                      <a:ext cx="5486400" cy="3562985"/>
                    </a:xfrm>
                    <a:prstGeom prst="rect">
                      <a:avLst/>
                    </a:prstGeom>
                  </pic:spPr>
                </pic:pic>
              </a:graphicData>
            </a:graphic>
          </wp:inline>
        </w:drawing>
      </w:r>
    </w:p>
    <w:p w14:paraId="60DEBEFC" w14:textId="35F40C60" w:rsidR="00DA2CF6" w:rsidRPr="00DA2CF6" w:rsidRDefault="00DA2CF6" w:rsidP="00D411A8">
      <w:pPr>
        <w:rPr>
          <w:sz w:val="16"/>
          <w:szCs w:val="16"/>
        </w:rPr>
      </w:pPr>
      <w:r w:rsidRPr="00DA2CF6">
        <w:rPr>
          <w:sz w:val="16"/>
          <w:szCs w:val="16"/>
        </w:rPr>
        <w:t>Figure</w:t>
      </w:r>
      <w:r w:rsidR="00A23FC4">
        <w:rPr>
          <w:sz w:val="16"/>
          <w:szCs w:val="16"/>
        </w:rPr>
        <w:t>22</w:t>
      </w:r>
      <w:r w:rsidRPr="00DA2CF6">
        <w:rPr>
          <w:sz w:val="16"/>
          <w:szCs w:val="16"/>
        </w:rPr>
        <w:t>, screeshot of the SSRS report for MSDB jobs and ETL Log Report</w:t>
      </w:r>
    </w:p>
    <w:p w14:paraId="59A65F8A" w14:textId="5EAC08DF" w:rsidR="00C10A5C" w:rsidRPr="00C10A5C" w:rsidRDefault="00DA2CF6" w:rsidP="00C10A5C">
      <w:pPr>
        <w:pStyle w:val="Heading2"/>
      </w:pPr>
      <w:r w:rsidRPr="00DA2CF6">
        <w:t>Summery</w:t>
      </w:r>
    </w:p>
    <w:p w14:paraId="2C166A71" w14:textId="77777777" w:rsidR="00C10A5C" w:rsidRDefault="00C10A5C" w:rsidP="00C10A5C">
      <w:pPr>
        <w:spacing w:after="160" w:line="278" w:lineRule="auto"/>
      </w:pPr>
      <w:r w:rsidRPr="00C10A5C">
        <w:t xml:space="preserve">The ETL Technical Manual outlines the implementation of an automated ETL solution for a small medical clinic, replacing the current manual CSV-based process with a structured system using SQL Server, SSIS, and Python. </w:t>
      </w:r>
    </w:p>
    <w:p w14:paraId="1D3BE4A7" w14:textId="77777777" w:rsidR="00C10A5C" w:rsidRDefault="00C10A5C" w:rsidP="00C10A5C">
      <w:pPr>
        <w:spacing w:after="160" w:line="278" w:lineRule="auto"/>
      </w:pPr>
      <w:r w:rsidRPr="00C10A5C">
        <w:t xml:space="preserve">The project involves automating data ingestion, transformation, and loading into a Data Warehouse, improving efficiency and accuracy. Key milestones include file-based ETL for CSV imports, data warehouse ETL for structured reporting, Python-based ETL for Excel-based analytics, and automation using SSIS. </w:t>
      </w:r>
    </w:p>
    <w:p w14:paraId="766AF4DC" w14:textId="4AE41F01" w:rsidR="006E6E7E" w:rsidRDefault="00C10A5C" w:rsidP="00C10A5C">
      <w:pPr>
        <w:spacing w:after="160" w:line="278" w:lineRule="auto"/>
      </w:pPr>
      <w:r w:rsidRPr="00C10A5C">
        <w:t>The solution also integrates SQL views, stored procedures, and SSRS dashboards to track ETL performance and errors. Designed for scalability and reliability, this manual serves as a guide for data engineers, ETL developers,</w:t>
      </w:r>
      <w:r>
        <w:t xml:space="preserve"> and </w:t>
      </w:r>
      <w:r w:rsidRPr="00C10A5C">
        <w:t xml:space="preserve"> BI analysts involved in data integration projects.</w:t>
      </w:r>
    </w:p>
    <w:p w14:paraId="5537EEDB" w14:textId="06D8305D" w:rsidR="006E6E7E" w:rsidRDefault="006E6E7E" w:rsidP="006E6E7E">
      <w:pPr>
        <w:pStyle w:val="Heading1"/>
      </w:pPr>
    </w:p>
    <w:p w14:paraId="1A994E37" w14:textId="150C91B7" w:rsidR="005F53E7" w:rsidRDefault="005F53E7"/>
    <w:sectPr w:rsidR="005F53E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2C453C"/>
    <w:multiLevelType w:val="multilevel"/>
    <w:tmpl w:val="92E00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F5338C"/>
    <w:multiLevelType w:val="multilevel"/>
    <w:tmpl w:val="6CD8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DF5842"/>
    <w:multiLevelType w:val="multilevel"/>
    <w:tmpl w:val="5B54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CA5409"/>
    <w:multiLevelType w:val="multilevel"/>
    <w:tmpl w:val="356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D7F63"/>
    <w:multiLevelType w:val="multilevel"/>
    <w:tmpl w:val="8E4E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458C7"/>
    <w:multiLevelType w:val="multilevel"/>
    <w:tmpl w:val="234A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9A3097"/>
    <w:multiLevelType w:val="multilevel"/>
    <w:tmpl w:val="9998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F7042F"/>
    <w:multiLevelType w:val="multilevel"/>
    <w:tmpl w:val="539A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3637F"/>
    <w:multiLevelType w:val="multilevel"/>
    <w:tmpl w:val="99E8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086257"/>
    <w:multiLevelType w:val="multilevel"/>
    <w:tmpl w:val="C368F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E6DC6"/>
    <w:multiLevelType w:val="multilevel"/>
    <w:tmpl w:val="4DC0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C0CB1"/>
    <w:multiLevelType w:val="multilevel"/>
    <w:tmpl w:val="264C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409F7"/>
    <w:multiLevelType w:val="multilevel"/>
    <w:tmpl w:val="D704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3160D"/>
    <w:multiLevelType w:val="multilevel"/>
    <w:tmpl w:val="32E4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763BC0"/>
    <w:multiLevelType w:val="multilevel"/>
    <w:tmpl w:val="EAE6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721969"/>
    <w:multiLevelType w:val="multilevel"/>
    <w:tmpl w:val="EFEE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F43BF8"/>
    <w:multiLevelType w:val="multilevel"/>
    <w:tmpl w:val="AAC6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2878F3"/>
    <w:multiLevelType w:val="multilevel"/>
    <w:tmpl w:val="84F4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04170E"/>
    <w:multiLevelType w:val="multilevel"/>
    <w:tmpl w:val="6E284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0647B1"/>
    <w:multiLevelType w:val="multilevel"/>
    <w:tmpl w:val="12885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8B0A6B"/>
    <w:multiLevelType w:val="multilevel"/>
    <w:tmpl w:val="B39C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98352">
    <w:abstractNumId w:val="8"/>
  </w:num>
  <w:num w:numId="2" w16cid:durableId="1450318028">
    <w:abstractNumId w:val="6"/>
  </w:num>
  <w:num w:numId="3" w16cid:durableId="2071464738">
    <w:abstractNumId w:val="5"/>
  </w:num>
  <w:num w:numId="4" w16cid:durableId="1985502860">
    <w:abstractNumId w:val="4"/>
  </w:num>
  <w:num w:numId="5" w16cid:durableId="995838914">
    <w:abstractNumId w:val="7"/>
  </w:num>
  <w:num w:numId="6" w16cid:durableId="974679416">
    <w:abstractNumId w:val="3"/>
  </w:num>
  <w:num w:numId="7" w16cid:durableId="907499475">
    <w:abstractNumId w:val="2"/>
  </w:num>
  <w:num w:numId="8" w16cid:durableId="750784443">
    <w:abstractNumId w:val="1"/>
  </w:num>
  <w:num w:numId="9" w16cid:durableId="1223977631">
    <w:abstractNumId w:val="0"/>
  </w:num>
  <w:num w:numId="10" w16cid:durableId="797648117">
    <w:abstractNumId w:val="9"/>
  </w:num>
  <w:num w:numId="11" w16cid:durableId="1536576324">
    <w:abstractNumId w:val="19"/>
  </w:num>
  <w:num w:numId="12" w16cid:durableId="434176834">
    <w:abstractNumId w:val="29"/>
  </w:num>
  <w:num w:numId="13" w16cid:durableId="64032946">
    <w:abstractNumId w:val="22"/>
  </w:num>
  <w:num w:numId="14" w16cid:durableId="957876715">
    <w:abstractNumId w:val="15"/>
  </w:num>
  <w:num w:numId="15" w16cid:durableId="1587878445">
    <w:abstractNumId w:val="16"/>
  </w:num>
  <w:num w:numId="16" w16cid:durableId="1483616013">
    <w:abstractNumId w:val="25"/>
  </w:num>
  <w:num w:numId="17" w16cid:durableId="1584023157">
    <w:abstractNumId w:val="23"/>
  </w:num>
  <w:num w:numId="18" w16cid:durableId="1409956172">
    <w:abstractNumId w:val="17"/>
  </w:num>
  <w:num w:numId="19" w16cid:durableId="67920997">
    <w:abstractNumId w:val="21"/>
  </w:num>
  <w:num w:numId="20" w16cid:durableId="69427710">
    <w:abstractNumId w:val="20"/>
  </w:num>
  <w:num w:numId="21" w16cid:durableId="1977638033">
    <w:abstractNumId w:val="12"/>
  </w:num>
  <w:num w:numId="22" w16cid:durableId="1301884746">
    <w:abstractNumId w:val="10"/>
  </w:num>
  <w:num w:numId="23" w16cid:durableId="1299267177">
    <w:abstractNumId w:val="26"/>
  </w:num>
  <w:num w:numId="24" w16cid:durableId="225577877">
    <w:abstractNumId w:val="11"/>
  </w:num>
  <w:num w:numId="25" w16cid:durableId="1764380366">
    <w:abstractNumId w:val="13"/>
  </w:num>
  <w:num w:numId="26" w16cid:durableId="1517618705">
    <w:abstractNumId w:val="24"/>
  </w:num>
  <w:num w:numId="27" w16cid:durableId="1410495446">
    <w:abstractNumId w:val="28"/>
  </w:num>
  <w:num w:numId="28" w16cid:durableId="1001809506">
    <w:abstractNumId w:val="18"/>
  </w:num>
  <w:num w:numId="29" w16cid:durableId="573273562">
    <w:abstractNumId w:val="14"/>
  </w:num>
  <w:num w:numId="30" w16cid:durableId="10263698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CCD"/>
    <w:rsid w:val="00034616"/>
    <w:rsid w:val="0006063C"/>
    <w:rsid w:val="0007245A"/>
    <w:rsid w:val="000B0D51"/>
    <w:rsid w:val="000C5EB5"/>
    <w:rsid w:val="000D2DAD"/>
    <w:rsid w:val="00135A9E"/>
    <w:rsid w:val="0015074B"/>
    <w:rsid w:val="0029639D"/>
    <w:rsid w:val="002B202A"/>
    <w:rsid w:val="00326F90"/>
    <w:rsid w:val="003F7B8C"/>
    <w:rsid w:val="004A1283"/>
    <w:rsid w:val="00516762"/>
    <w:rsid w:val="005450A1"/>
    <w:rsid w:val="00573A05"/>
    <w:rsid w:val="005A3A18"/>
    <w:rsid w:val="005F53E7"/>
    <w:rsid w:val="006E6E7E"/>
    <w:rsid w:val="007E7C7C"/>
    <w:rsid w:val="0081335A"/>
    <w:rsid w:val="008D4889"/>
    <w:rsid w:val="00913055"/>
    <w:rsid w:val="00997B42"/>
    <w:rsid w:val="009F4008"/>
    <w:rsid w:val="00A23FC4"/>
    <w:rsid w:val="00A53C43"/>
    <w:rsid w:val="00A62740"/>
    <w:rsid w:val="00AA1D8D"/>
    <w:rsid w:val="00B47730"/>
    <w:rsid w:val="00BD25A6"/>
    <w:rsid w:val="00C10A5C"/>
    <w:rsid w:val="00C74AC9"/>
    <w:rsid w:val="00CA7A70"/>
    <w:rsid w:val="00CB0664"/>
    <w:rsid w:val="00D411A8"/>
    <w:rsid w:val="00DA2CF6"/>
    <w:rsid w:val="00DF24F4"/>
    <w:rsid w:val="00E45651"/>
    <w:rsid w:val="00EE227B"/>
    <w:rsid w:val="00EE3F8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DA268E"/>
  <w14:defaultImageDpi w14:val="300"/>
  <w15:docId w15:val="{4E1FB30E-4C26-4949-BB90-FBA0E53D1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link w:val="NoSpacing"/>
    <w:uiPriority w:val="1"/>
    <w:rsid w:val="002B2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2391">
      <w:bodyDiv w:val="1"/>
      <w:marLeft w:val="0"/>
      <w:marRight w:val="0"/>
      <w:marTop w:val="0"/>
      <w:marBottom w:val="0"/>
      <w:divBdr>
        <w:top w:val="none" w:sz="0" w:space="0" w:color="auto"/>
        <w:left w:val="none" w:sz="0" w:space="0" w:color="auto"/>
        <w:bottom w:val="none" w:sz="0" w:space="0" w:color="auto"/>
        <w:right w:val="none" w:sz="0" w:space="0" w:color="auto"/>
      </w:divBdr>
    </w:div>
    <w:div w:id="577789898">
      <w:bodyDiv w:val="1"/>
      <w:marLeft w:val="0"/>
      <w:marRight w:val="0"/>
      <w:marTop w:val="0"/>
      <w:marBottom w:val="0"/>
      <w:divBdr>
        <w:top w:val="none" w:sz="0" w:space="0" w:color="auto"/>
        <w:left w:val="none" w:sz="0" w:space="0" w:color="auto"/>
        <w:bottom w:val="none" w:sz="0" w:space="0" w:color="auto"/>
        <w:right w:val="none" w:sz="0" w:space="0" w:color="auto"/>
      </w:divBdr>
      <w:divsChild>
        <w:div w:id="1206988190">
          <w:marLeft w:val="0"/>
          <w:marRight w:val="0"/>
          <w:marTop w:val="0"/>
          <w:marBottom w:val="0"/>
          <w:divBdr>
            <w:top w:val="none" w:sz="0" w:space="0" w:color="auto"/>
            <w:left w:val="none" w:sz="0" w:space="0" w:color="auto"/>
            <w:bottom w:val="none" w:sz="0" w:space="0" w:color="auto"/>
            <w:right w:val="none" w:sz="0" w:space="0" w:color="auto"/>
          </w:divBdr>
        </w:div>
      </w:divsChild>
    </w:div>
    <w:div w:id="760685963">
      <w:bodyDiv w:val="1"/>
      <w:marLeft w:val="0"/>
      <w:marRight w:val="0"/>
      <w:marTop w:val="0"/>
      <w:marBottom w:val="0"/>
      <w:divBdr>
        <w:top w:val="none" w:sz="0" w:space="0" w:color="auto"/>
        <w:left w:val="none" w:sz="0" w:space="0" w:color="auto"/>
        <w:bottom w:val="none" w:sz="0" w:space="0" w:color="auto"/>
        <w:right w:val="none" w:sz="0" w:space="0" w:color="auto"/>
      </w:divBdr>
      <w:divsChild>
        <w:div w:id="1561089218">
          <w:marLeft w:val="0"/>
          <w:marRight w:val="0"/>
          <w:marTop w:val="0"/>
          <w:marBottom w:val="0"/>
          <w:divBdr>
            <w:top w:val="none" w:sz="0" w:space="0" w:color="auto"/>
            <w:left w:val="none" w:sz="0" w:space="0" w:color="auto"/>
            <w:bottom w:val="none" w:sz="0" w:space="0" w:color="auto"/>
            <w:right w:val="none" w:sz="0" w:space="0" w:color="auto"/>
          </w:divBdr>
        </w:div>
      </w:divsChild>
    </w:div>
    <w:div w:id="950278277">
      <w:bodyDiv w:val="1"/>
      <w:marLeft w:val="0"/>
      <w:marRight w:val="0"/>
      <w:marTop w:val="0"/>
      <w:marBottom w:val="0"/>
      <w:divBdr>
        <w:top w:val="none" w:sz="0" w:space="0" w:color="auto"/>
        <w:left w:val="none" w:sz="0" w:space="0" w:color="auto"/>
        <w:bottom w:val="none" w:sz="0" w:space="0" w:color="auto"/>
        <w:right w:val="none" w:sz="0" w:space="0" w:color="auto"/>
      </w:divBdr>
    </w:div>
    <w:div w:id="1933314868">
      <w:bodyDiv w:val="1"/>
      <w:marLeft w:val="0"/>
      <w:marRight w:val="0"/>
      <w:marTop w:val="0"/>
      <w:marBottom w:val="0"/>
      <w:divBdr>
        <w:top w:val="none" w:sz="0" w:space="0" w:color="auto"/>
        <w:left w:val="none" w:sz="0" w:space="0" w:color="auto"/>
        <w:bottom w:val="none" w:sz="0" w:space="0" w:color="auto"/>
        <w:right w:val="none" w:sz="0" w:space="0" w:color="auto"/>
      </w:divBdr>
    </w:div>
    <w:div w:id="20404740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23</Pages>
  <Words>1792</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11984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Girum Obse</cp:lastModifiedBy>
  <cp:revision>19</cp:revision>
  <dcterms:created xsi:type="dcterms:W3CDTF">2025-03-25T22:48:00Z</dcterms:created>
  <dcterms:modified xsi:type="dcterms:W3CDTF">2025-03-29T22:51:00Z</dcterms:modified>
  <cp:category/>
</cp:coreProperties>
</file>